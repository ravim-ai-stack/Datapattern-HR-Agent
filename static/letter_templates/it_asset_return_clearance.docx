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DA71" w14:textId="77777777" w:rsidR="009552D6" w:rsidRDefault="002F025A">
      <w:pPr>
        <w:spacing w:after="40"/>
      </w:pPr>
      <w:r>
        <w:rPr>
          <w:rFonts w:ascii="Arial" w:hAnsi="Arial"/>
          <w:b/>
          <w:color w:val="0F172A"/>
          <w:sz w:val="28"/>
        </w:rPr>
        <w:t>IT ASSET RETURN &amp; CLEARANCE FORM</w:t>
      </w:r>
    </w:p>
    <w:p w14:paraId="5BD0CBE9" w14:textId="69717B7B" w:rsidR="009552D6" w:rsidRDefault="002F025A">
      <w:pPr>
        <w:spacing w:after="160"/>
      </w:pPr>
      <w:r w:rsidRPr="430581E1">
        <w:rPr>
          <w:rFonts w:ascii="Arial" w:hAnsi="Arial"/>
          <w:color w:val="64748B"/>
          <w:sz w:val="17"/>
          <w:szCs w:val="17"/>
        </w:rPr>
        <w:t>Hardware, Mobile, VoIP &amp; Credential Offboarding Sign-Off | Document ID: FORM-ITAM-RET-20</w:t>
      </w:r>
      <w:r w:rsidR="18A5CCD7" w:rsidRPr="430581E1">
        <w:rPr>
          <w:rFonts w:ascii="Arial" w:hAnsi="Arial"/>
          <w:color w:val="64748B"/>
          <w:sz w:val="17"/>
          <w:szCs w:val="17"/>
        </w:rPr>
        <w:t>___</w:t>
      </w:r>
    </w:p>
    <w:p w14:paraId="742B7F96" w14:textId="77777777" w:rsidR="009552D6" w:rsidRDefault="002F025A">
      <w:pPr>
        <w:keepNext/>
        <w:spacing w:before="120" w:after="60"/>
      </w:pPr>
      <w:r>
        <w:rPr>
          <w:rFonts w:ascii="Arial" w:hAnsi="Arial"/>
          <w:b/>
          <w:color w:val="1E3A8A"/>
          <w:sz w:val="19"/>
        </w:rPr>
        <w:t>1. EMPLOYEE &amp; RETURN INFORMATION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3168"/>
        <w:gridCol w:w="1872"/>
        <w:gridCol w:w="3888"/>
      </w:tblGrid>
      <w:tr w:rsidR="009552D6" w14:paraId="0A4EC813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A8472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Employee Name: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7D311" w14:textId="77777777" w:rsidR="009552D6" w:rsidRDefault="009552D6">
            <w:pPr>
              <w:spacing w:after="0"/>
            </w:pP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92239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Employee ID:</w:t>
            </w:r>
          </w:p>
        </w:tc>
        <w:tc>
          <w:tcPr>
            <w:tcW w:w="38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29F86" w14:textId="77777777" w:rsidR="009552D6" w:rsidRDefault="009552D6">
            <w:pPr>
              <w:spacing w:after="0"/>
            </w:pPr>
          </w:p>
        </w:tc>
      </w:tr>
      <w:tr w:rsidR="009552D6" w14:paraId="4036A3F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E4611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Department / Team: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2A064" w14:textId="77777777" w:rsidR="009552D6" w:rsidRDefault="009552D6">
            <w:pPr>
              <w:spacing w:after="0"/>
            </w:pP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FE83A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Reporting Manager:</w:t>
            </w:r>
          </w:p>
        </w:tc>
        <w:tc>
          <w:tcPr>
            <w:tcW w:w="38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CF958" w14:textId="77777777" w:rsidR="009552D6" w:rsidRDefault="009552D6">
            <w:pPr>
              <w:spacing w:after="0"/>
            </w:pPr>
          </w:p>
        </w:tc>
      </w:tr>
      <w:tr w:rsidR="009552D6" w14:paraId="5AC3003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D5CBB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Return Date: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B1A2B" w14:textId="68F3A05B" w:rsidR="009552D6" w:rsidRDefault="002F025A">
            <w:pPr>
              <w:spacing w:after="0"/>
            </w:pPr>
            <w:r w:rsidRPr="467FA150">
              <w:rPr>
                <w:rFonts w:ascii="Arial" w:hAnsi="Arial"/>
                <w:sz w:val="16"/>
                <w:szCs w:val="16"/>
              </w:rPr>
              <w:t>______ / ______ / 20</w:t>
            </w:r>
            <w:r w:rsidR="37DAE309" w:rsidRPr="467FA150">
              <w:rPr>
                <w:rFonts w:ascii="Arial" w:hAnsi="Arial"/>
                <w:sz w:val="16"/>
                <w:szCs w:val="16"/>
              </w:rPr>
              <w:t>___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7D237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Reason for Return:</w:t>
            </w:r>
          </w:p>
        </w:tc>
        <w:tc>
          <w:tcPr>
            <w:tcW w:w="38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865B6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6"/>
              </w:rPr>
              <w:t>☐ Offboarding   ☐ Contract End</w:t>
            </w:r>
            <w:r>
              <w:rPr>
                <w:rFonts w:ascii="Arial" w:hAnsi="Arial"/>
                <w:sz w:val="16"/>
              </w:rPr>
              <w:br/>
              <w:t>☐ Device Replacement   ☐ Transfer</w:t>
            </w:r>
          </w:p>
        </w:tc>
      </w:tr>
    </w:tbl>
    <w:p w14:paraId="05ECE73A" w14:textId="77777777" w:rsidR="009552D6" w:rsidRDefault="002F025A">
      <w:pPr>
        <w:keepNext/>
        <w:spacing w:before="120" w:after="60"/>
      </w:pPr>
      <w:r>
        <w:rPr>
          <w:rFonts w:ascii="Arial" w:hAnsi="Arial"/>
          <w:b/>
          <w:color w:val="1E3A8A"/>
          <w:sz w:val="19"/>
        </w:rPr>
        <w:t>2. PRIMARY COMPUTING, TABLET &amp; MOBILE DEVICES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47"/>
        <w:gridCol w:w="2144"/>
        <w:gridCol w:w="2431"/>
        <w:gridCol w:w="2148"/>
        <w:gridCol w:w="2146"/>
      </w:tblGrid>
      <w:tr w:rsidR="009552D6" w14:paraId="227213D1" w14:textId="77777777" w:rsidTr="0B71536B">
        <w:trPr>
          <w:jc w:val="center"/>
        </w:trPr>
        <w:tc>
          <w:tcPr>
            <w:tcW w:w="2147" w:type="dxa"/>
            <w:shd w:val="clear" w:color="auto" w:fill="1E293B"/>
          </w:tcPr>
          <w:p w14:paraId="6C6F3EFC" w14:textId="77777777" w:rsidR="009552D6" w:rsidRDefault="002F025A" w:rsidP="0B71536B">
            <w:r w:rsidRPr="0B71536B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Device Category</w:t>
            </w:r>
          </w:p>
        </w:tc>
        <w:tc>
          <w:tcPr>
            <w:tcW w:w="2144" w:type="dxa"/>
            <w:shd w:val="clear" w:color="auto" w:fill="1E293B"/>
          </w:tcPr>
          <w:p w14:paraId="02D03C1E" w14:textId="77777777" w:rsidR="009552D6" w:rsidRDefault="002F025A" w:rsidP="0B71536B">
            <w:r w:rsidRPr="0B71536B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 xml:space="preserve">Make &amp; </w:t>
            </w:r>
            <w:proofErr w:type="gramStart"/>
            <w:r w:rsidRPr="0B71536B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Model</w:t>
            </w:r>
            <w:proofErr w:type="gramEnd"/>
          </w:p>
        </w:tc>
        <w:tc>
          <w:tcPr>
            <w:tcW w:w="2431" w:type="dxa"/>
            <w:shd w:val="clear" w:color="auto" w:fill="1E293B"/>
          </w:tcPr>
          <w:p w14:paraId="099EF40A" w14:textId="77777777" w:rsidR="009552D6" w:rsidRDefault="002F025A" w:rsidP="0B71536B">
            <w:r w:rsidRPr="0B71536B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Serial Number (S/N) / IMEI</w:t>
            </w:r>
          </w:p>
        </w:tc>
        <w:tc>
          <w:tcPr>
            <w:tcW w:w="2148" w:type="dxa"/>
            <w:shd w:val="clear" w:color="auto" w:fill="1E293B"/>
          </w:tcPr>
          <w:p w14:paraId="3204CC66" w14:textId="77777777" w:rsidR="009552D6" w:rsidRDefault="002F025A" w:rsidP="0B71536B">
            <w:r w:rsidRPr="0B71536B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Condition &amp; Verification</w:t>
            </w:r>
          </w:p>
        </w:tc>
        <w:tc>
          <w:tcPr>
            <w:tcW w:w="2146" w:type="dxa"/>
            <w:shd w:val="clear" w:color="auto" w:fill="1E293B"/>
          </w:tcPr>
          <w:p w14:paraId="7D222854" w14:textId="77777777" w:rsidR="009552D6" w:rsidRDefault="002F025A" w:rsidP="0B71536B">
            <w:r w:rsidRPr="0B71536B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Remarks</w:t>
            </w:r>
          </w:p>
        </w:tc>
      </w:tr>
      <w:tr w:rsidR="009552D6" w14:paraId="75B3DD15" w14:textId="77777777" w:rsidTr="0B71536B">
        <w:trPr>
          <w:trHeight w:val="606"/>
          <w:jc w:val="center"/>
        </w:trPr>
        <w:tc>
          <w:tcPr>
            <w:tcW w:w="21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6F0D60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Laptop / Desktop</w:t>
            </w:r>
          </w:p>
        </w:tc>
        <w:tc>
          <w:tcPr>
            <w:tcW w:w="21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60C42F" w14:textId="77777777" w:rsidR="009552D6" w:rsidRDefault="009552D6">
            <w:pPr>
              <w:spacing w:after="0"/>
            </w:pPr>
          </w:p>
        </w:tc>
        <w:tc>
          <w:tcPr>
            <w:tcW w:w="243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5334A3" w14:textId="38E4FD6F" w:rsidR="009552D6" w:rsidRDefault="002F025A">
            <w:pPr>
              <w:spacing w:after="0"/>
            </w:pPr>
            <w:r>
              <w:rPr>
                <w:rFonts w:ascii="Arial" w:hAnsi="Arial"/>
                <w:sz w:val="16"/>
              </w:rPr>
              <w:t>S/N:</w:t>
            </w:r>
            <w:r>
              <w:rPr>
                <w:rFonts w:ascii="Arial" w:hAnsi="Arial"/>
                <w:sz w:val="16"/>
              </w:rPr>
              <w:br/>
            </w:r>
            <w:r w:rsidR="00706F38">
              <w:rPr>
                <w:rFonts w:ascii="Arial" w:hAnsi="Arial"/>
                <w:sz w:val="16"/>
              </w:rPr>
              <w:t>Mac</w:t>
            </w:r>
            <w:r>
              <w:rPr>
                <w:rFonts w:ascii="Arial" w:hAnsi="Arial"/>
                <w:sz w:val="16"/>
              </w:rPr>
              <w:t>:</w:t>
            </w:r>
          </w:p>
        </w:tc>
        <w:tc>
          <w:tcPr>
            <w:tcW w:w="214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172AE8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6"/>
              </w:rPr>
              <w:t>☐ Good   ☐ Damaged</w:t>
            </w:r>
            <w:r>
              <w:rPr>
                <w:rFonts w:ascii="Arial" w:hAnsi="Arial"/>
                <w:sz w:val="16"/>
              </w:rPr>
              <w:br/>
              <w:t>☐ IT Verified</w:t>
            </w:r>
          </w:p>
        </w:tc>
        <w:tc>
          <w:tcPr>
            <w:tcW w:w="214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D5CA05" w14:textId="77777777" w:rsidR="009552D6" w:rsidRDefault="009552D6">
            <w:pPr>
              <w:spacing w:after="0"/>
            </w:pPr>
          </w:p>
        </w:tc>
      </w:tr>
      <w:tr w:rsidR="009552D6" w14:paraId="45E35F4D" w14:textId="77777777" w:rsidTr="0B71536B">
        <w:trPr>
          <w:trHeight w:val="705"/>
          <w:jc w:val="center"/>
        </w:trPr>
        <w:tc>
          <w:tcPr>
            <w:tcW w:w="21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356279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iPad / Tablet</w:t>
            </w:r>
          </w:p>
        </w:tc>
        <w:tc>
          <w:tcPr>
            <w:tcW w:w="21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0F6889" w14:textId="77777777" w:rsidR="009552D6" w:rsidRDefault="009552D6">
            <w:pPr>
              <w:spacing w:after="0"/>
            </w:pPr>
          </w:p>
        </w:tc>
        <w:tc>
          <w:tcPr>
            <w:tcW w:w="243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2A52E5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6"/>
              </w:rPr>
              <w:t>S/N:</w:t>
            </w:r>
          </w:p>
        </w:tc>
        <w:tc>
          <w:tcPr>
            <w:tcW w:w="214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BAF03B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6"/>
              </w:rPr>
              <w:t>☐ Good   ☐ Screen Damage</w:t>
            </w:r>
            <w:r>
              <w:rPr>
                <w:rFonts w:ascii="Arial" w:hAnsi="Arial"/>
                <w:sz w:val="16"/>
              </w:rPr>
              <w:br/>
              <w:t>☐ IT Verified</w:t>
            </w:r>
          </w:p>
        </w:tc>
        <w:tc>
          <w:tcPr>
            <w:tcW w:w="214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F0DDB" w14:textId="77777777" w:rsidR="009552D6" w:rsidRDefault="009552D6">
            <w:pPr>
              <w:spacing w:after="0"/>
            </w:pPr>
          </w:p>
        </w:tc>
      </w:tr>
      <w:tr w:rsidR="009552D6" w14:paraId="0015C2B6" w14:textId="77777777" w:rsidTr="0B71536B">
        <w:trPr>
          <w:jc w:val="center"/>
        </w:trPr>
        <w:tc>
          <w:tcPr>
            <w:tcW w:w="21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CBF785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Mobile Phone</w:t>
            </w:r>
          </w:p>
        </w:tc>
        <w:tc>
          <w:tcPr>
            <w:tcW w:w="21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E38E65" w14:textId="77777777" w:rsidR="009552D6" w:rsidRDefault="009552D6">
            <w:pPr>
              <w:spacing w:after="0"/>
            </w:pPr>
          </w:p>
        </w:tc>
        <w:tc>
          <w:tcPr>
            <w:tcW w:w="243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DA93CF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6"/>
              </w:rPr>
              <w:t>IMEI:</w:t>
            </w:r>
            <w:r>
              <w:rPr>
                <w:rFonts w:ascii="Arial" w:hAnsi="Arial"/>
                <w:sz w:val="16"/>
              </w:rPr>
              <w:br/>
              <w:t>S/N:</w:t>
            </w:r>
          </w:p>
        </w:tc>
        <w:tc>
          <w:tcPr>
            <w:tcW w:w="214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651AE1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6"/>
              </w:rPr>
              <w:t>☐ Good   ☐ Screen Damage</w:t>
            </w:r>
            <w:r>
              <w:rPr>
                <w:rFonts w:ascii="Arial" w:hAnsi="Arial"/>
                <w:sz w:val="16"/>
              </w:rPr>
              <w:br/>
              <w:t>☐ IT Verified</w:t>
            </w:r>
          </w:p>
        </w:tc>
        <w:tc>
          <w:tcPr>
            <w:tcW w:w="214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C509CC" w14:textId="77777777" w:rsidR="009552D6" w:rsidRDefault="009552D6">
            <w:pPr>
              <w:spacing w:after="0"/>
            </w:pPr>
          </w:p>
        </w:tc>
      </w:tr>
    </w:tbl>
    <w:p w14:paraId="5DDB6D4C" w14:textId="77777777" w:rsidR="009552D6" w:rsidRDefault="002F025A">
      <w:pPr>
        <w:keepNext/>
        <w:spacing w:before="120" w:after="60"/>
      </w:pPr>
      <w:r>
        <w:rPr>
          <w:rFonts w:ascii="Arial" w:hAnsi="Arial"/>
          <w:b/>
          <w:color w:val="1E3A8A"/>
          <w:sz w:val="19"/>
        </w:rPr>
        <w:t>3. COMMUNICATION EQUIPMENT, PERIPHERALS &amp; ACCESSORIES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051"/>
        <w:gridCol w:w="2760"/>
        <w:gridCol w:w="2606"/>
        <w:gridCol w:w="2599"/>
      </w:tblGrid>
      <w:tr w:rsidR="009552D6" w14:paraId="2A6CA990" w14:textId="77777777">
        <w:trPr>
          <w:jc w:val="center"/>
        </w:trPr>
        <w:tc>
          <w:tcPr>
            <w:tcW w:w="2700" w:type="dxa"/>
            <w:shd w:val="clear" w:color="auto" w:fill="1E293B"/>
          </w:tcPr>
          <w:p w14:paraId="45FCEAC1" w14:textId="77777777" w:rsidR="009552D6" w:rsidRDefault="002F025A">
            <w:r>
              <w:rPr>
                <w:rFonts w:ascii="Arial" w:hAnsi="Arial"/>
                <w:b/>
                <w:color w:val="FFFFFF"/>
                <w:sz w:val="16"/>
              </w:rPr>
              <w:t>Item Description</w:t>
            </w:r>
          </w:p>
        </w:tc>
        <w:tc>
          <w:tcPr>
            <w:tcW w:w="2700" w:type="dxa"/>
            <w:shd w:val="clear" w:color="auto" w:fill="1E293B"/>
          </w:tcPr>
          <w:p w14:paraId="12C6D60B" w14:textId="77777777" w:rsidR="009552D6" w:rsidRDefault="002F025A">
            <w:r>
              <w:rPr>
                <w:rFonts w:ascii="Arial" w:hAnsi="Arial"/>
                <w:b/>
                <w:color w:val="FFFFFF"/>
                <w:sz w:val="16"/>
              </w:rPr>
              <w:t>Model / S/N / Details</w:t>
            </w:r>
          </w:p>
        </w:tc>
        <w:tc>
          <w:tcPr>
            <w:tcW w:w="2700" w:type="dxa"/>
            <w:shd w:val="clear" w:color="auto" w:fill="1E293B"/>
          </w:tcPr>
          <w:p w14:paraId="710E14FF" w14:textId="77777777" w:rsidR="009552D6" w:rsidRDefault="002F025A">
            <w:r>
              <w:rPr>
                <w:rFonts w:ascii="Arial" w:hAnsi="Arial"/>
                <w:b/>
                <w:color w:val="FFFFFF"/>
                <w:sz w:val="16"/>
              </w:rPr>
              <w:t>Returned?</w:t>
            </w:r>
          </w:p>
        </w:tc>
        <w:tc>
          <w:tcPr>
            <w:tcW w:w="2700" w:type="dxa"/>
            <w:shd w:val="clear" w:color="auto" w:fill="1E293B"/>
          </w:tcPr>
          <w:p w14:paraId="444872E6" w14:textId="77777777" w:rsidR="009552D6" w:rsidRDefault="002F025A"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 w:rsidR="009552D6" w14:paraId="323769C7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5B1C225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MagicJack / VoIP Adapter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F71CE33" w14:textId="77777777" w:rsidR="009552D6" w:rsidRDefault="009552D6">
            <w:pPr>
              <w:spacing w:after="0"/>
            </w:pP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C003C51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016B555" w14:textId="77777777" w:rsidR="009552D6" w:rsidRDefault="009552D6">
            <w:pPr>
              <w:spacing w:after="0"/>
            </w:pPr>
          </w:p>
        </w:tc>
      </w:tr>
      <w:tr w:rsidR="009552D6" w14:paraId="7E5B26AB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2E1C05A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Power Adapters &amp; Cables (All)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99CF3FD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>Laptop / iPad / Phone Chargers</w:t>
            </w: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5493310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438B3EC" w14:textId="77777777" w:rsidR="009552D6" w:rsidRDefault="009552D6">
            <w:pPr>
              <w:spacing w:after="0"/>
            </w:pPr>
          </w:p>
        </w:tc>
      </w:tr>
      <w:tr w:rsidR="009552D6" w14:paraId="0091C839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9E76855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Company SIM Card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D9A4240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>Carrier / Number:</w:t>
            </w: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1EC3BA8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EB994E5" w14:textId="77777777" w:rsidR="009552D6" w:rsidRDefault="009552D6">
            <w:pPr>
              <w:spacing w:after="0"/>
            </w:pPr>
          </w:p>
        </w:tc>
      </w:tr>
      <w:tr w:rsidR="009552D6" w14:paraId="5526DAED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3BADA91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iPad Pencil / Stylus / Case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25FDECA" w14:textId="77777777" w:rsidR="009552D6" w:rsidRDefault="009552D6">
            <w:pPr>
              <w:spacing w:after="0"/>
            </w:pP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2F2E957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BEE6F0C" w14:textId="77777777" w:rsidR="009552D6" w:rsidRDefault="009552D6">
            <w:pPr>
              <w:spacing w:after="0"/>
            </w:pPr>
          </w:p>
        </w:tc>
      </w:tr>
      <w:tr w:rsidR="009552D6" w14:paraId="63BA8704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EA99F72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External Monitor(s)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C56C116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>Model:</w:t>
            </w: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73A5FAF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5756542" w14:textId="77777777" w:rsidR="009552D6" w:rsidRDefault="009552D6">
            <w:pPr>
              <w:spacing w:after="0"/>
            </w:pPr>
          </w:p>
        </w:tc>
      </w:tr>
      <w:tr w:rsidR="009552D6" w14:paraId="566A7346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5DA8FD4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Docking Station / USB Hub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CCC76A8" w14:textId="77777777" w:rsidR="009552D6" w:rsidRDefault="009552D6">
            <w:pPr>
              <w:spacing w:after="0"/>
            </w:pP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AF0DF2D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5AE9A83" w14:textId="77777777" w:rsidR="009552D6" w:rsidRDefault="009552D6">
            <w:pPr>
              <w:spacing w:after="0"/>
            </w:pPr>
          </w:p>
        </w:tc>
      </w:tr>
      <w:tr w:rsidR="009552D6" w14:paraId="642C6E8B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CD51C8B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Keyboard &amp; Mouse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6B4F1B7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>Wired / Wireless Set</w:t>
            </w: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6A9BE91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9008649" w14:textId="77777777" w:rsidR="009552D6" w:rsidRDefault="009552D6">
            <w:pPr>
              <w:spacing w:after="0"/>
            </w:pPr>
          </w:p>
        </w:tc>
      </w:tr>
      <w:tr w:rsidR="009552D6" w14:paraId="6121954D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799A40A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Headset / Audio Device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C36C96E" w14:textId="77777777" w:rsidR="009552D6" w:rsidRDefault="009552D6">
            <w:pPr>
              <w:spacing w:after="0"/>
            </w:pP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CDA6AD5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241608B" w14:textId="77777777" w:rsidR="009552D6" w:rsidRDefault="009552D6">
            <w:pPr>
              <w:spacing w:after="0"/>
            </w:pPr>
          </w:p>
        </w:tc>
      </w:tr>
      <w:tr w:rsidR="009552D6" w14:paraId="4F8E30EC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0699EE3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Access Keycard / ID Badge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01443A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>Badge No:</w:t>
            </w: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EA35622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B2C5A39" w14:textId="77777777" w:rsidR="009552D6" w:rsidRDefault="009552D6">
            <w:pPr>
              <w:spacing w:after="0"/>
            </w:pPr>
          </w:p>
        </w:tc>
      </w:tr>
      <w:tr w:rsidR="009552D6" w14:paraId="4839A3AE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CF79D03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Hardware Token / YubiKey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24F364F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>Token ID:</w:t>
            </w: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3E353B6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30F2CE2" w14:textId="77777777" w:rsidR="009552D6" w:rsidRDefault="009552D6">
            <w:pPr>
              <w:spacing w:after="0"/>
            </w:pPr>
          </w:p>
        </w:tc>
      </w:tr>
      <w:tr w:rsidR="009552D6" w14:paraId="3B0BD06C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6493249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Encrypted USB Drive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11AFFD3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>S/N:</w:t>
            </w: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3D50B4F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F1F9E61" w14:textId="77777777" w:rsidR="009552D6" w:rsidRDefault="009552D6">
            <w:pPr>
              <w:spacing w:after="0"/>
            </w:pPr>
          </w:p>
        </w:tc>
      </w:tr>
      <w:tr w:rsidR="009552D6" w14:paraId="25AD695A" w14:textId="77777777">
        <w:trPr>
          <w:jc w:val="center"/>
        </w:trPr>
        <w:tc>
          <w:tcPr>
            <w:tcW w:w="3168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478943" w14:textId="77777777" w:rsidR="009552D6" w:rsidRDefault="002F025A"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Laptop Bag / Carry Sleeve</w:t>
            </w:r>
          </w:p>
        </w:tc>
        <w:tc>
          <w:tcPr>
            <w:tcW w:w="288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669BADE" w14:textId="77777777" w:rsidR="009552D6" w:rsidRDefault="009552D6">
            <w:pPr>
              <w:spacing w:after="0"/>
            </w:pPr>
          </w:p>
        </w:tc>
        <w:tc>
          <w:tcPr>
            <w:tcW w:w="216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1327CDD" w14:textId="77777777" w:rsidR="009552D6" w:rsidRDefault="002F025A">
            <w:pPr>
              <w:spacing w:after="0"/>
            </w:pPr>
            <w:r>
              <w:rPr>
                <w:rFonts w:ascii="Arial" w:hAnsi="Arial"/>
                <w:sz w:val="15"/>
              </w:rPr>
              <w:t xml:space="preserve">☐ </w:t>
            </w:r>
            <w:proofErr w:type="gramStart"/>
            <w:r>
              <w:rPr>
                <w:rFonts w:ascii="Arial" w:hAnsi="Arial"/>
                <w:sz w:val="15"/>
              </w:rPr>
              <w:t>Yes  ☐</w:t>
            </w:r>
            <w:proofErr w:type="gramEnd"/>
            <w:r>
              <w:rPr>
                <w:rFonts w:ascii="Arial" w:hAnsi="Arial"/>
                <w:sz w:val="15"/>
              </w:rPr>
              <w:t xml:space="preserve"> </w:t>
            </w:r>
            <w:proofErr w:type="gramStart"/>
            <w:r>
              <w:rPr>
                <w:rFonts w:ascii="Arial" w:hAnsi="Arial"/>
                <w:sz w:val="15"/>
              </w:rPr>
              <w:t>No  ☐</w:t>
            </w:r>
            <w:proofErr w:type="gramEnd"/>
            <w:r>
              <w:rPr>
                <w:rFonts w:ascii="Arial" w:hAnsi="Arial"/>
                <w:sz w:val="15"/>
              </w:rPr>
              <w:t xml:space="preserve"> N/A</w:t>
            </w:r>
          </w:p>
        </w:tc>
        <w:tc>
          <w:tcPr>
            <w:tcW w:w="259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8ECF630" w14:textId="77777777" w:rsidR="009552D6" w:rsidRDefault="009552D6">
            <w:pPr>
              <w:spacing w:after="0"/>
            </w:pPr>
          </w:p>
        </w:tc>
      </w:tr>
    </w:tbl>
    <w:p w14:paraId="08AF7A57" w14:textId="77777777" w:rsidR="009552D6" w:rsidRDefault="002F025A">
      <w:pPr>
        <w:keepNext/>
        <w:spacing w:before="120" w:after="60"/>
      </w:pPr>
      <w:r>
        <w:rPr>
          <w:rFonts w:ascii="Arial" w:hAnsi="Arial"/>
          <w:b/>
          <w:color w:val="1E3A8A"/>
          <w:sz w:val="19"/>
        </w:rPr>
        <w:t>4. DATA HANDOVER &amp; DEVICE SECURITY CHECKLIST</w:t>
      </w:r>
    </w:p>
    <w:p w14:paraId="4EF50A83" w14:textId="77777777" w:rsidR="009552D6" w:rsidRDefault="002F025A">
      <w:pPr>
        <w:spacing w:after="30"/>
      </w:pPr>
      <w:r>
        <w:rPr>
          <w:rFonts w:ascii="Arial" w:hAnsi="Arial"/>
          <w:sz w:val="15"/>
        </w:rPr>
        <w:t>☐ Data Handover: All business files and code synced to corporate cloud storage (SharePoint / OneDrive / Google Workspace).</w:t>
      </w:r>
    </w:p>
    <w:p w14:paraId="29A11231" w14:textId="77777777" w:rsidR="009552D6" w:rsidRDefault="002F025A">
      <w:pPr>
        <w:spacing w:after="30"/>
      </w:pPr>
      <w:r>
        <w:rPr>
          <w:rFonts w:ascii="Arial" w:hAnsi="Arial"/>
          <w:sz w:val="15"/>
        </w:rPr>
        <w:t>☐ Account Lock Removal: Apple ID / iCloud / 'Find My' signed out on iPad/iPhone; personal accounts removed from mobile devices.</w:t>
      </w:r>
    </w:p>
    <w:p w14:paraId="2343AA09" w14:textId="77777777" w:rsidR="009552D6" w:rsidRDefault="002F025A">
      <w:pPr>
        <w:spacing w:after="30"/>
      </w:pPr>
      <w:r>
        <w:rPr>
          <w:rFonts w:ascii="Arial" w:hAnsi="Arial"/>
          <w:sz w:val="15"/>
        </w:rPr>
        <w:t>☐ No Data Retained: Employee confirms NO corporate files, client records, or credentials were copied to personal drives/emails.</w:t>
      </w:r>
    </w:p>
    <w:p w14:paraId="75DED2A3" w14:textId="77777777" w:rsidR="009552D6" w:rsidRDefault="002F025A">
      <w:pPr>
        <w:spacing w:after="30"/>
      </w:pPr>
      <w:r>
        <w:rPr>
          <w:rFonts w:ascii="Arial" w:hAnsi="Arial"/>
          <w:sz w:val="15"/>
        </w:rPr>
        <w:t>☐ Access Revocation: Corporate email, VoIP (MagicJack), and cloud access flagged for immediate termination.</w:t>
      </w:r>
    </w:p>
    <w:p w14:paraId="0043C056" w14:textId="77777777" w:rsidR="009552D6" w:rsidRDefault="002F025A">
      <w:pPr>
        <w:spacing w:after="30"/>
      </w:pPr>
      <w:r>
        <w:rPr>
          <w:rFonts w:ascii="Arial" w:hAnsi="Arial"/>
          <w:sz w:val="15"/>
        </w:rPr>
        <w:t>☐ Wipe Authorization: Device verified ready for factory reset / standard OS re-imaging by IT Admin.</w:t>
      </w:r>
    </w:p>
    <w:p w14:paraId="4236664E" w14:textId="77777777" w:rsidR="009552D6" w:rsidRDefault="002F025A">
      <w:pPr>
        <w:keepNext/>
        <w:spacing w:before="120" w:after="60"/>
      </w:pPr>
      <w:r>
        <w:rPr>
          <w:rFonts w:ascii="Arial" w:hAnsi="Arial"/>
          <w:b/>
          <w:color w:val="1E3A8A"/>
          <w:sz w:val="19"/>
        </w:rPr>
        <w:lastRenderedPageBreak/>
        <w:t>5. DAMAGE, MISSING ITEMS &amp; INSPECTION REMARKS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800"/>
      </w:tblGrid>
      <w:tr w:rsidR="009552D6" w14:paraId="550292FC" w14:textId="77777777">
        <w:trPr>
          <w:jc w:val="center"/>
        </w:trPr>
        <w:tc>
          <w:tcPr>
            <w:tcW w:w="108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F879E" w14:textId="51B69A16" w:rsidR="009552D6" w:rsidRDefault="002F025A">
            <w:r>
              <w:rPr>
                <w:rFonts w:ascii="Arial" w:hAnsi="Arial"/>
                <w:sz w:val="15"/>
              </w:rPr>
              <w:t xml:space="preserve">☐ No </w:t>
            </w:r>
            <w:r w:rsidR="00706F38">
              <w:rPr>
                <w:rFonts w:ascii="Arial" w:hAnsi="Arial"/>
                <w:sz w:val="15"/>
              </w:rPr>
              <w:t>D</w:t>
            </w:r>
            <w:r>
              <w:rPr>
                <w:rFonts w:ascii="Arial" w:hAnsi="Arial"/>
                <w:sz w:val="15"/>
              </w:rPr>
              <w:t>amage observed — all assets returned in good working condition.</w:t>
            </w:r>
            <w:r>
              <w:rPr>
                <w:rFonts w:ascii="Arial" w:hAnsi="Arial"/>
                <w:sz w:val="15"/>
              </w:rPr>
              <w:br/>
              <w:t>☐ Yes, Damage</w:t>
            </w:r>
            <w:r w:rsidR="0007144D">
              <w:rPr>
                <w:rFonts w:ascii="Arial" w:hAnsi="Arial"/>
                <w:sz w:val="15"/>
              </w:rPr>
              <w:t xml:space="preserve"> / Issue</w:t>
            </w:r>
            <w:r>
              <w:rPr>
                <w:rFonts w:ascii="Arial" w:hAnsi="Arial"/>
                <w:sz w:val="15"/>
              </w:rPr>
              <w:t xml:space="preserve"> observed.</w:t>
            </w:r>
            <w:r>
              <w:rPr>
                <w:rFonts w:ascii="Arial" w:hAnsi="Arial"/>
                <w:sz w:val="15"/>
              </w:rPr>
              <w:br/>
              <w:t>Remarks / Issues: ____________________________________________________________________________________________</w:t>
            </w:r>
          </w:p>
        </w:tc>
      </w:tr>
    </w:tbl>
    <w:p w14:paraId="5ECDBE8A" w14:textId="77777777" w:rsidR="009552D6" w:rsidRDefault="002F025A">
      <w:pPr>
        <w:keepNext/>
        <w:spacing w:before="120" w:after="60"/>
      </w:pPr>
      <w:r>
        <w:rPr>
          <w:rFonts w:ascii="Arial" w:hAnsi="Arial"/>
          <w:b/>
          <w:color w:val="1E3A8A"/>
          <w:sz w:val="19"/>
        </w:rPr>
        <w:t>6. SIGN-OFF &amp; FORMAL CLEARANCE</w:t>
      </w:r>
    </w:p>
    <w:p w14:paraId="16138AAE" w14:textId="77777777" w:rsidR="009552D6" w:rsidRDefault="002F025A">
      <w:pPr>
        <w:spacing w:before="40" w:after="60"/>
      </w:pPr>
      <w:r>
        <w:rPr>
          <w:rFonts w:ascii="Arial" w:hAnsi="Arial"/>
          <w:color w:val="475569"/>
          <w:sz w:val="14"/>
        </w:rPr>
        <w:t>Declaration: I confirm that I have returned all company-owned computing assets, mobile devices, VoIP adapters (MagicJack), access tokens, and accessories. I have not retained, duplicated, or transferred any confidential corporate information or code to any personal storage.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9552D6" w14:paraId="2A96C08B" w14:textId="77777777" w:rsidTr="0B71536B">
        <w:trPr>
          <w:jc w:val="center"/>
        </w:trPr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BE0D3" w14:textId="1A93F335" w:rsidR="009552D6" w:rsidRDefault="002F025A">
            <w:r w:rsidRPr="467FA150">
              <w:rPr>
                <w:rFonts w:ascii="Arial" w:hAnsi="Arial"/>
                <w:sz w:val="15"/>
                <w:szCs w:val="15"/>
              </w:rPr>
              <w:t xml:space="preserve">Employee </w:t>
            </w:r>
            <w:proofErr w:type="gramStart"/>
            <w:r w:rsidRPr="467FA150">
              <w:rPr>
                <w:rFonts w:ascii="Arial" w:hAnsi="Arial"/>
                <w:sz w:val="15"/>
                <w:szCs w:val="15"/>
              </w:rPr>
              <w:t>Signature: _</w:t>
            </w:r>
            <w:proofErr w:type="gramEnd"/>
            <w:r w:rsidRPr="467FA150">
              <w:rPr>
                <w:rFonts w:ascii="Arial" w:hAnsi="Arial"/>
                <w:sz w:val="15"/>
                <w:szCs w:val="15"/>
              </w:rPr>
              <w:t>__________________________</w:t>
            </w:r>
            <w:r>
              <w:br/>
            </w:r>
            <w:r>
              <w:br/>
            </w:r>
            <w:r w:rsidRPr="467FA150">
              <w:rPr>
                <w:rFonts w:ascii="Arial" w:hAnsi="Arial"/>
                <w:sz w:val="15"/>
                <w:szCs w:val="15"/>
              </w:rPr>
              <w:t>Full Name: ____________________________________</w:t>
            </w:r>
            <w:r>
              <w:br/>
            </w:r>
            <w:r>
              <w:br/>
            </w:r>
            <w:r w:rsidRPr="467FA150">
              <w:rPr>
                <w:rFonts w:ascii="Arial" w:hAnsi="Arial"/>
                <w:sz w:val="15"/>
                <w:szCs w:val="15"/>
              </w:rPr>
              <w:t>Date: ______ / ______ / 20</w:t>
            </w:r>
            <w:r w:rsidR="2733DEED" w:rsidRPr="467FA150">
              <w:rPr>
                <w:rFonts w:ascii="Arial" w:hAnsi="Arial"/>
                <w:sz w:val="15"/>
                <w:szCs w:val="15"/>
              </w:rPr>
              <w:t>___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CA730" w14:textId="11216903" w:rsidR="009552D6" w:rsidRDefault="002F025A">
            <w:r w:rsidRPr="0B71536B">
              <w:rPr>
                <w:rFonts w:ascii="Arial" w:hAnsi="Arial"/>
                <w:sz w:val="15"/>
                <w:szCs w:val="15"/>
              </w:rPr>
              <w:t>IT Admin Clearance:  ☐ CLEARED    ☐ CONDITIONAL</w:t>
            </w:r>
            <w:r>
              <w:br/>
            </w:r>
            <w:r>
              <w:br/>
            </w:r>
            <w:r w:rsidRPr="0B71536B">
              <w:rPr>
                <w:rFonts w:ascii="Arial" w:hAnsi="Arial"/>
                <w:sz w:val="15"/>
                <w:szCs w:val="15"/>
              </w:rPr>
              <w:t>IT Admin Name: ________________________________</w:t>
            </w:r>
            <w:r>
              <w:br/>
            </w:r>
            <w:r>
              <w:br/>
            </w:r>
            <w:r w:rsidRPr="0B71536B">
              <w:rPr>
                <w:rFonts w:ascii="Arial" w:hAnsi="Arial"/>
                <w:sz w:val="15"/>
                <w:szCs w:val="15"/>
              </w:rPr>
              <w:t>Signature: __________________ Date: ___/___/20</w:t>
            </w:r>
            <w:r w:rsidR="056D8C10" w:rsidRPr="0B71536B">
              <w:rPr>
                <w:rFonts w:ascii="Arial" w:hAnsi="Arial"/>
                <w:sz w:val="15"/>
                <w:szCs w:val="15"/>
              </w:rPr>
              <w:t>___</w:t>
            </w:r>
          </w:p>
        </w:tc>
      </w:tr>
    </w:tbl>
    <w:p w14:paraId="746561BF" w14:textId="77777777" w:rsidR="002F025A" w:rsidRDefault="002F025A"/>
    <w:sectPr w:rsidR="002F025A" w:rsidSect="0003461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BAFE5" w14:textId="77777777" w:rsidR="00094EC9" w:rsidRDefault="00094EC9" w:rsidP="00600E81">
      <w:pPr>
        <w:spacing w:after="0" w:line="240" w:lineRule="auto"/>
      </w:pPr>
      <w:r>
        <w:separator/>
      </w:r>
    </w:p>
  </w:endnote>
  <w:endnote w:type="continuationSeparator" w:id="0">
    <w:p w14:paraId="20095443" w14:textId="77777777" w:rsidR="00094EC9" w:rsidRDefault="00094EC9" w:rsidP="00600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D2B74EB" w14:paraId="07C91FCC" w14:textId="77777777" w:rsidTr="1D2B74EB">
      <w:trPr>
        <w:trHeight w:val="300"/>
      </w:trPr>
      <w:tc>
        <w:tcPr>
          <w:tcW w:w="3600" w:type="dxa"/>
        </w:tcPr>
        <w:p w14:paraId="448117B3" w14:textId="56DBC98A" w:rsidR="1D2B74EB" w:rsidRDefault="1D2B74EB" w:rsidP="1D2B74EB">
          <w:pPr>
            <w:pStyle w:val="Header"/>
            <w:ind w:left="-115"/>
          </w:pPr>
        </w:p>
      </w:tc>
      <w:tc>
        <w:tcPr>
          <w:tcW w:w="3600" w:type="dxa"/>
        </w:tcPr>
        <w:p w14:paraId="6821B7FC" w14:textId="0C2345F2" w:rsidR="1D2B74EB" w:rsidRDefault="1D2B74EB" w:rsidP="1D2B74EB">
          <w:pPr>
            <w:pStyle w:val="Header"/>
            <w:jc w:val="center"/>
          </w:pPr>
        </w:p>
      </w:tc>
      <w:tc>
        <w:tcPr>
          <w:tcW w:w="3600" w:type="dxa"/>
        </w:tcPr>
        <w:p w14:paraId="0AD29109" w14:textId="2478FE33" w:rsidR="1D2B74EB" w:rsidRDefault="1D2B74EB" w:rsidP="1D2B74EB">
          <w:pPr>
            <w:pStyle w:val="Header"/>
            <w:ind w:right="-115"/>
            <w:jc w:val="right"/>
          </w:pPr>
        </w:p>
      </w:tc>
    </w:tr>
  </w:tbl>
  <w:p w14:paraId="7D2455EF" w14:textId="6CBB8573" w:rsidR="00600E81" w:rsidRDefault="00600E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F4A8C" w14:textId="77777777" w:rsidR="00094EC9" w:rsidRDefault="00094EC9" w:rsidP="00600E81">
      <w:pPr>
        <w:spacing w:after="0" w:line="240" w:lineRule="auto"/>
      </w:pPr>
      <w:r>
        <w:separator/>
      </w:r>
    </w:p>
  </w:footnote>
  <w:footnote w:type="continuationSeparator" w:id="0">
    <w:p w14:paraId="48D4E5EF" w14:textId="77777777" w:rsidR="00094EC9" w:rsidRDefault="00094EC9" w:rsidP="00600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D2B74EB" w14:paraId="61ACC7C6" w14:textId="77777777" w:rsidTr="46543AFE">
      <w:trPr>
        <w:trHeight w:val="300"/>
      </w:trPr>
      <w:tc>
        <w:tcPr>
          <w:tcW w:w="3600" w:type="dxa"/>
        </w:tcPr>
        <w:p w14:paraId="2304D7FA" w14:textId="5F5B7BF1" w:rsidR="1D2B74EB" w:rsidRDefault="1D2B74EB" w:rsidP="46543AFE">
          <w:pPr>
            <w:pStyle w:val="Header"/>
            <w:ind w:left="-115"/>
          </w:pPr>
        </w:p>
      </w:tc>
      <w:tc>
        <w:tcPr>
          <w:tcW w:w="3600" w:type="dxa"/>
        </w:tcPr>
        <w:p w14:paraId="76730552" w14:textId="6A5CB94F" w:rsidR="1D2B74EB" w:rsidRDefault="1D2B74EB" w:rsidP="1D2B74EB">
          <w:pPr>
            <w:pStyle w:val="Header"/>
            <w:jc w:val="center"/>
          </w:pPr>
        </w:p>
      </w:tc>
      <w:tc>
        <w:tcPr>
          <w:tcW w:w="3600" w:type="dxa"/>
        </w:tcPr>
        <w:p w14:paraId="14948AE1" w14:textId="35923F41" w:rsidR="1D2B74EB" w:rsidRDefault="1D2B74EB" w:rsidP="1D2B74EB">
          <w:pPr>
            <w:pStyle w:val="Header"/>
            <w:ind w:right="-115"/>
            <w:jc w:val="right"/>
          </w:pPr>
        </w:p>
      </w:tc>
    </w:tr>
  </w:tbl>
  <w:p w14:paraId="3CC3D918" w14:textId="0AE0DC7F" w:rsidR="00600E81" w:rsidRDefault="00600E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757898">
    <w:abstractNumId w:val="1"/>
  </w:num>
  <w:num w:numId="2" w16cid:durableId="1193307247">
    <w:abstractNumId w:val="7"/>
  </w:num>
  <w:num w:numId="3" w16cid:durableId="1496383643">
    <w:abstractNumId w:val="2"/>
  </w:num>
  <w:num w:numId="4" w16cid:durableId="179900644">
    <w:abstractNumId w:val="0"/>
  </w:num>
  <w:num w:numId="5" w16cid:durableId="1970434653">
    <w:abstractNumId w:val="6"/>
  </w:num>
  <w:num w:numId="6" w16cid:durableId="243035926">
    <w:abstractNumId w:val="8"/>
  </w:num>
  <w:num w:numId="7" w16cid:durableId="271480832">
    <w:abstractNumId w:val="3"/>
  </w:num>
  <w:num w:numId="8" w16cid:durableId="390350991">
    <w:abstractNumId w:val="5"/>
  </w:num>
  <w:num w:numId="9" w16cid:durableId="617492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6F"/>
    <w:rsid w:val="0006063C"/>
    <w:rsid w:val="0007144D"/>
    <w:rsid w:val="00094EC9"/>
    <w:rsid w:val="00137C28"/>
    <w:rsid w:val="0015074B"/>
    <w:rsid w:val="00196881"/>
    <w:rsid w:val="001D50A6"/>
    <w:rsid w:val="00292DE6"/>
    <w:rsid w:val="0029639D"/>
    <w:rsid w:val="002E4B3E"/>
    <w:rsid w:val="002F025A"/>
    <w:rsid w:val="00326F90"/>
    <w:rsid w:val="00394E7A"/>
    <w:rsid w:val="00443FBA"/>
    <w:rsid w:val="00480155"/>
    <w:rsid w:val="004C286E"/>
    <w:rsid w:val="00552C40"/>
    <w:rsid w:val="005F423B"/>
    <w:rsid w:val="00600E81"/>
    <w:rsid w:val="006D0DD2"/>
    <w:rsid w:val="00706F38"/>
    <w:rsid w:val="008854D3"/>
    <w:rsid w:val="00895A89"/>
    <w:rsid w:val="00937696"/>
    <w:rsid w:val="009552D6"/>
    <w:rsid w:val="00975D46"/>
    <w:rsid w:val="009B1BCF"/>
    <w:rsid w:val="00A064DC"/>
    <w:rsid w:val="00A104C1"/>
    <w:rsid w:val="00AA1D8D"/>
    <w:rsid w:val="00AB5899"/>
    <w:rsid w:val="00AC0A83"/>
    <w:rsid w:val="00AD5DE4"/>
    <w:rsid w:val="00B47730"/>
    <w:rsid w:val="00B830B3"/>
    <w:rsid w:val="00B952A1"/>
    <w:rsid w:val="00BF6463"/>
    <w:rsid w:val="00C93FC4"/>
    <w:rsid w:val="00CB0664"/>
    <w:rsid w:val="00D2052B"/>
    <w:rsid w:val="00E5692E"/>
    <w:rsid w:val="00F67D78"/>
    <w:rsid w:val="00FC693F"/>
    <w:rsid w:val="056D8C10"/>
    <w:rsid w:val="0B71536B"/>
    <w:rsid w:val="18A5CCD7"/>
    <w:rsid w:val="1D2B74EB"/>
    <w:rsid w:val="2733DEED"/>
    <w:rsid w:val="37DAE309"/>
    <w:rsid w:val="430581E1"/>
    <w:rsid w:val="46543AFE"/>
    <w:rsid w:val="467FA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A5A91"/>
  <w14:defaultImageDpi w14:val="300"/>
  <w15:docId w15:val="{74689BE3-DC05-4BBE-8600-6C218833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2474</Characters>
  <Application>Microsoft Office Word</Application>
  <DocSecurity>0</DocSecurity>
  <Lines>20</Lines>
  <Paragraphs>5</Paragraphs>
  <ScaleCrop>false</ScaleCrop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M</cp:lastModifiedBy>
  <cp:revision>13</cp:revision>
  <dcterms:created xsi:type="dcterms:W3CDTF">2026-08-28T08:59:00Z</dcterms:created>
  <dcterms:modified xsi:type="dcterms:W3CDTF">2026-09-03T13:29:00Z</dcterms:modified>
  <cp:category/>
</cp:coreProperties>
</file>