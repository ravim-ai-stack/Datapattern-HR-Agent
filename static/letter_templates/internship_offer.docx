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326B" w14:textId="77777777" w:rsidR="00555898" w:rsidRDefault="00000000" w:rsidP="00E86031">
      <w:pPr>
        <w:spacing w:line="360" w:lineRule="auto"/>
        <w:jc w:val="center"/>
      </w:pPr>
      <w:r>
        <w:rPr>
          <w:b/>
          <w:sz w:val="26"/>
          <w:szCs w:val="26"/>
        </w:rPr>
        <w:t>DataPattern Consulting Services Private Ltd</w:t>
      </w:r>
    </w:p>
    <w:p w14:paraId="3BC609D7" w14:textId="35ED2A6D" w:rsidR="005E1E6B" w:rsidRDefault="005E1E6B" w:rsidP="00E86031">
      <w:pPr>
        <w:pStyle w:val="ListBullet"/>
        <w:numPr>
          <w:ilvl w:val="0"/>
          <w:numId w:val="0"/>
        </w:numPr>
        <w:spacing w:line="360" w:lineRule="auto"/>
        <w:ind w:left="360" w:hanging="360"/>
      </w:pPr>
      <w:r>
        <w:t>[Start Date]</w:t>
      </w:r>
    </w:p>
    <w:p w14:paraId="5768E1AF" w14:textId="396D93A6" w:rsidR="00555898" w:rsidRDefault="00000000" w:rsidP="00E86031">
      <w:pPr>
        <w:spacing w:line="360" w:lineRule="auto"/>
      </w:pPr>
      <w:r>
        <w:t>[Candidate Name],</w:t>
      </w:r>
    </w:p>
    <w:p w14:paraId="6DA6CE76" w14:textId="77777777" w:rsidR="00555898" w:rsidRDefault="00000000" w:rsidP="00E86031">
      <w:pPr>
        <w:spacing w:line="360" w:lineRule="auto"/>
      </w:pPr>
      <w:r>
        <w:rPr>
          <w:b/>
          <w:szCs w:val="21"/>
        </w:rPr>
        <w:t>Subject: Offer of Internship at DataPattern</w:t>
      </w:r>
    </w:p>
    <w:p w14:paraId="334B878B" w14:textId="77777777" w:rsidR="00555898" w:rsidRDefault="00000000" w:rsidP="00E86031">
      <w:pPr>
        <w:spacing w:line="360" w:lineRule="auto"/>
      </w:pPr>
      <w:r>
        <w:t>We are pleased to extend an offer for a 3-month internship at DataPattern, a leading US-based IT Services company. We believe that your skills and enthusiasm will be valuable additions to our team, and we are excited to provide you with an enriching learning experience to help you grow in your career.</w:t>
      </w:r>
    </w:p>
    <w:p w14:paraId="739BB0F1" w14:textId="77777777" w:rsidR="00555898" w:rsidRDefault="00000000" w:rsidP="00E86031">
      <w:pPr>
        <w:spacing w:line="360" w:lineRule="auto"/>
      </w:pPr>
      <w:r>
        <w:rPr>
          <w:b/>
          <w:szCs w:val="21"/>
        </w:rPr>
        <w:t>Internship Details:</w:t>
      </w:r>
    </w:p>
    <w:p w14:paraId="36DFF866" w14:textId="77777777" w:rsidR="00555898" w:rsidRDefault="00000000" w:rsidP="00E86031">
      <w:pPr>
        <w:pStyle w:val="ListBullet"/>
        <w:spacing w:line="360" w:lineRule="auto"/>
      </w:pPr>
      <w:r>
        <w:rPr>
          <w:b/>
          <w:szCs w:val="21"/>
        </w:rPr>
        <w:t xml:space="preserve">Position: </w:t>
      </w:r>
      <w:r>
        <w:t>[Position/Role]</w:t>
      </w:r>
    </w:p>
    <w:p w14:paraId="49493BCB" w14:textId="77777777" w:rsidR="00555898" w:rsidRDefault="00000000" w:rsidP="00E86031">
      <w:pPr>
        <w:pStyle w:val="ListBullet"/>
        <w:spacing w:line="360" w:lineRule="auto"/>
      </w:pPr>
      <w:r>
        <w:rPr>
          <w:b/>
          <w:szCs w:val="21"/>
        </w:rPr>
        <w:t xml:space="preserve">Start Date: </w:t>
      </w:r>
      <w:r>
        <w:t>[Start Date]</w:t>
      </w:r>
    </w:p>
    <w:p w14:paraId="1987B350" w14:textId="77777777" w:rsidR="00555898" w:rsidRDefault="00000000" w:rsidP="00E86031">
      <w:pPr>
        <w:pStyle w:val="ListBullet"/>
        <w:spacing w:line="360" w:lineRule="auto"/>
      </w:pPr>
      <w:r>
        <w:rPr>
          <w:b/>
          <w:szCs w:val="21"/>
        </w:rPr>
        <w:t xml:space="preserve">Work Timing: </w:t>
      </w:r>
      <w:r>
        <w:t>9:00 AM to 5:00 PM (Monday to Friday)</w:t>
      </w:r>
    </w:p>
    <w:p w14:paraId="05F6D25E" w14:textId="77777777" w:rsidR="00555898" w:rsidRDefault="00000000" w:rsidP="00E86031">
      <w:pPr>
        <w:spacing w:line="360" w:lineRule="auto"/>
      </w:pPr>
      <w:r>
        <w:rPr>
          <w:b/>
          <w:szCs w:val="21"/>
        </w:rPr>
        <w:t>Internship Objective:</w:t>
      </w:r>
    </w:p>
    <w:p w14:paraId="68F10C81" w14:textId="77777777" w:rsidR="00555898" w:rsidRDefault="00000000" w:rsidP="00E86031">
      <w:pPr>
        <w:spacing w:line="360" w:lineRule="auto"/>
      </w:pPr>
      <w:r>
        <w:t>As an intern at DataPattern, you will have the opportunity to work on various real-world projects, gain hands-on experience, and enhance your technical and professional skills. During your time with us, you will be exposed to our diverse range of IT services, methodologies, and technologies, and you will work closely with our talented team of professionals.</w:t>
      </w:r>
    </w:p>
    <w:p w14:paraId="02799F16" w14:textId="77777777" w:rsidR="00555898" w:rsidRDefault="00000000" w:rsidP="00E86031">
      <w:pPr>
        <w:spacing w:line="360" w:lineRule="auto"/>
      </w:pPr>
      <w:r>
        <w:rPr>
          <w:b/>
          <w:szCs w:val="21"/>
        </w:rPr>
        <w:t>Compensation and Perks:</w:t>
      </w:r>
    </w:p>
    <w:p w14:paraId="0ED8C9E4" w14:textId="77777777" w:rsidR="00555898" w:rsidRDefault="00000000" w:rsidP="00E86031">
      <w:pPr>
        <w:spacing w:line="360" w:lineRule="auto"/>
      </w:pPr>
      <w:r>
        <w:t>This internship is unpaid, and we are not providing any monetary salary or direct perks for this position. However, we believe that the knowledge and skills you will gain during this internship will be invaluable for your future career prospects. Moreover, you will have access to the following benefits:</w:t>
      </w:r>
    </w:p>
    <w:p w14:paraId="2DC5DA77" w14:textId="77777777" w:rsidR="00555898" w:rsidRDefault="00000000" w:rsidP="00E86031">
      <w:pPr>
        <w:pStyle w:val="ListBullet"/>
        <w:spacing w:line="360" w:lineRule="auto"/>
      </w:pPr>
      <w:r>
        <w:t>Learning Opportunities: We will provide you with ample learning resources, access to our internal training materials, and exposure to the latest industry trends.</w:t>
      </w:r>
    </w:p>
    <w:p w14:paraId="1A5ADF46" w14:textId="77777777" w:rsidR="00555898" w:rsidRDefault="00000000" w:rsidP="00E86031">
      <w:pPr>
        <w:pStyle w:val="ListBullet"/>
        <w:spacing w:line="360" w:lineRule="auto"/>
      </w:pPr>
      <w:r>
        <w:t>Mentorship: You will be assigned a mentor who will guide and support you throughout your internship journey.</w:t>
      </w:r>
    </w:p>
    <w:p w14:paraId="2B344451" w14:textId="77777777" w:rsidR="00555898" w:rsidRDefault="00000000" w:rsidP="00E86031">
      <w:pPr>
        <w:pStyle w:val="ListBullet"/>
        <w:spacing w:line="360" w:lineRule="auto"/>
      </w:pPr>
      <w:r>
        <w:t>Experience Certificate: Upon successful completion of your internship, you will receive an official experience certificate acknowledging your contribution and the skills you have acquired.</w:t>
      </w:r>
    </w:p>
    <w:p w14:paraId="0F2DA0A2" w14:textId="77777777" w:rsidR="00555898" w:rsidRDefault="00000000" w:rsidP="00E86031">
      <w:pPr>
        <w:pStyle w:val="ListBullet"/>
        <w:spacing w:line="360" w:lineRule="auto"/>
      </w:pPr>
      <w:r>
        <w:t>Networking: You will have the chance to interact with various professionals across US, Canada &amp; India and build your network within the IT industry.</w:t>
      </w:r>
    </w:p>
    <w:p w14:paraId="4A4CD5E4" w14:textId="77777777" w:rsidR="009634EE" w:rsidRDefault="009634EE" w:rsidP="00E86031">
      <w:pPr>
        <w:spacing w:line="360" w:lineRule="auto"/>
        <w:rPr>
          <w:b/>
          <w:szCs w:val="21"/>
        </w:rPr>
      </w:pPr>
    </w:p>
    <w:p w14:paraId="456C4924" w14:textId="77777777" w:rsidR="00E86031" w:rsidRDefault="00E86031" w:rsidP="00E86031">
      <w:pPr>
        <w:spacing w:line="360" w:lineRule="auto"/>
        <w:rPr>
          <w:b/>
          <w:szCs w:val="21"/>
        </w:rPr>
      </w:pPr>
    </w:p>
    <w:p w14:paraId="64782C15" w14:textId="62969202" w:rsidR="00555898" w:rsidRDefault="00000000" w:rsidP="00E86031">
      <w:pPr>
        <w:spacing w:line="360" w:lineRule="auto"/>
      </w:pPr>
      <w:r>
        <w:rPr>
          <w:b/>
          <w:szCs w:val="21"/>
        </w:rPr>
        <w:lastRenderedPageBreak/>
        <w:t>Internship Acceptance:</w:t>
      </w:r>
    </w:p>
    <w:p w14:paraId="775CE5D1" w14:textId="77777777" w:rsidR="009518B8" w:rsidRDefault="00000000" w:rsidP="00E86031">
      <w:pPr>
        <w:spacing w:line="360" w:lineRule="auto"/>
      </w:pPr>
      <w:r>
        <w:t>To accept this offer, please sign and return a copy of this letter by [Acceptance Deadline]. Please do not hesitate to reach out to if you have any questions or need further information.</w:t>
      </w:r>
    </w:p>
    <w:p w14:paraId="436D44EA" w14:textId="02C915FB" w:rsidR="00555898" w:rsidRDefault="00000000" w:rsidP="00E86031">
      <w:pPr>
        <w:spacing w:line="360" w:lineRule="auto"/>
      </w:pPr>
      <w:r>
        <w:t>We are eager to welcome you to our team and look forward to a rewarding and productive internship experience together. Congratulations on your selection, and we anticipate an exciting journey ahead!</w:t>
      </w:r>
    </w:p>
    <w:p w14:paraId="51F99F72" w14:textId="77777777" w:rsidR="00555898" w:rsidRDefault="00000000" w:rsidP="00E86031">
      <w:pPr>
        <w:spacing w:line="360" w:lineRule="auto"/>
      </w:pPr>
      <w:r>
        <w:t>Sincerely,</w:t>
      </w:r>
    </w:p>
    <w:p w14:paraId="7066BB77" w14:textId="77777777" w:rsidR="00F64396" w:rsidRDefault="00000000" w:rsidP="00E86031">
      <w:pPr>
        <w:spacing w:line="360" w:lineRule="auto"/>
      </w:pPr>
      <w:r>
        <w:rPr>
          <w:noProof/>
        </w:rPr>
        <w:drawing>
          <wp:inline distT="0" distB="0" distL="0" distR="0" wp14:anchorId="2D96C40D" wp14:editId="0BEBF840">
            <wp:extent cx="1645920" cy="3667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645920" cy="366754"/>
                    </a:xfrm>
                    <a:prstGeom prst="rect">
                      <a:avLst/>
                    </a:prstGeom>
                  </pic:spPr>
                </pic:pic>
              </a:graphicData>
            </a:graphic>
          </wp:inline>
        </w:drawing>
      </w:r>
    </w:p>
    <w:p w14:paraId="3032C961" w14:textId="77777777" w:rsidR="00F64396" w:rsidRDefault="00000000" w:rsidP="00E86031">
      <w:pPr>
        <w:spacing w:line="360" w:lineRule="auto"/>
      </w:pPr>
      <w:r>
        <w:rPr>
          <w:b/>
        </w:rPr>
        <w:t>Indhirajith K</w:t>
      </w:r>
    </w:p>
    <w:p w14:paraId="27645F8A" w14:textId="77777777" w:rsidR="00F64396" w:rsidRDefault="00000000" w:rsidP="00E86031">
      <w:pPr>
        <w:spacing w:line="360" w:lineRule="auto"/>
      </w:pPr>
      <w:r>
        <w:rPr>
          <w:b/>
        </w:rPr>
        <w:t>Head Operations Coimbatore</w:t>
      </w:r>
    </w:p>
    <w:sectPr w:rsidR="00F64396" w:rsidSect="00034616">
      <w:footerReference w:type="default" r:id="rId9"/>
      <w:pgSz w:w="12240" w:h="15840"/>
      <w:pgMar w:top="1080" w:right="1200" w:bottom="1080" w:left="12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FC52" w14:textId="77777777" w:rsidR="00893B1E" w:rsidRDefault="00893B1E" w:rsidP="00BB01E2">
      <w:pPr>
        <w:spacing w:after="0" w:line="240" w:lineRule="auto"/>
      </w:pPr>
      <w:r>
        <w:separator/>
      </w:r>
    </w:p>
  </w:endnote>
  <w:endnote w:type="continuationSeparator" w:id="0">
    <w:p w14:paraId="44D6F1F7" w14:textId="77777777" w:rsidR="00893B1E" w:rsidRDefault="00893B1E" w:rsidP="00BB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A0AE9" w14:textId="77777777" w:rsidR="00BB01E2" w:rsidRDefault="00BB0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7F830" w14:textId="77777777" w:rsidR="00893B1E" w:rsidRDefault="00893B1E" w:rsidP="00BB01E2">
      <w:pPr>
        <w:spacing w:after="0" w:line="240" w:lineRule="auto"/>
      </w:pPr>
      <w:r>
        <w:separator/>
      </w:r>
    </w:p>
  </w:footnote>
  <w:footnote w:type="continuationSeparator" w:id="0">
    <w:p w14:paraId="7947C5CF" w14:textId="77777777" w:rsidR="00893B1E" w:rsidRDefault="00893B1E" w:rsidP="00BB0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F8C2BD0"/>
    <w:lvl w:ilvl="0">
      <w:start w:val="1"/>
      <w:numFmt w:val="bullet"/>
      <w:pStyle w:val="ListBullet"/>
      <w:lvlText w:val=""/>
      <w:lvlJc w:val="left"/>
      <w:pPr>
        <w:tabs>
          <w:tab w:val="num" w:pos="360"/>
        </w:tabs>
        <w:ind w:left="360" w:hanging="360"/>
      </w:pPr>
      <w:rPr>
        <w:rFonts w:ascii="Symbol" w:hAnsi="Symbol" w:hint="default"/>
      </w:rPr>
    </w:lvl>
  </w:abstractNum>
  <w:num w:numId="1" w16cid:durableId="1954022197">
    <w:abstractNumId w:val="8"/>
  </w:num>
  <w:num w:numId="2" w16cid:durableId="151800702">
    <w:abstractNumId w:val="6"/>
  </w:num>
  <w:num w:numId="3" w16cid:durableId="1341204921">
    <w:abstractNumId w:val="5"/>
  </w:num>
  <w:num w:numId="4" w16cid:durableId="875578827">
    <w:abstractNumId w:val="4"/>
  </w:num>
  <w:num w:numId="5" w16cid:durableId="1991597043">
    <w:abstractNumId w:val="7"/>
  </w:num>
  <w:num w:numId="6" w16cid:durableId="2058433890">
    <w:abstractNumId w:val="3"/>
  </w:num>
  <w:num w:numId="7" w16cid:durableId="334917660">
    <w:abstractNumId w:val="2"/>
  </w:num>
  <w:num w:numId="8" w16cid:durableId="1184245485">
    <w:abstractNumId w:val="1"/>
  </w:num>
  <w:num w:numId="9" w16cid:durableId="853811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98"/>
    <w:rsid w:val="00034616"/>
    <w:rsid w:val="0006063C"/>
    <w:rsid w:val="0009008B"/>
    <w:rsid w:val="0015074B"/>
    <w:rsid w:val="00211048"/>
    <w:rsid w:val="002120C7"/>
    <w:rsid w:val="00237B07"/>
    <w:rsid w:val="00264E99"/>
    <w:rsid w:val="0029639D"/>
    <w:rsid w:val="00326F90"/>
    <w:rsid w:val="003D695C"/>
    <w:rsid w:val="004D11EF"/>
    <w:rsid w:val="00520D9E"/>
    <w:rsid w:val="00555898"/>
    <w:rsid w:val="00583079"/>
    <w:rsid w:val="005E1E6B"/>
    <w:rsid w:val="005E2CCD"/>
    <w:rsid w:val="00774E7A"/>
    <w:rsid w:val="00893B1E"/>
    <w:rsid w:val="008B7E48"/>
    <w:rsid w:val="009050EE"/>
    <w:rsid w:val="009518B8"/>
    <w:rsid w:val="009634EE"/>
    <w:rsid w:val="00AA1D8D"/>
    <w:rsid w:val="00B47730"/>
    <w:rsid w:val="00B90A96"/>
    <w:rsid w:val="00BB01E2"/>
    <w:rsid w:val="00CB0664"/>
    <w:rsid w:val="00CC0748"/>
    <w:rsid w:val="00DE497C"/>
    <w:rsid w:val="00E86031"/>
    <w:rsid w:val="00F2016C"/>
    <w:rsid w:val="00F515C1"/>
    <w:rsid w:val="00F64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8D54BB"/>
  <w14:defaultImageDpi w14:val="300"/>
  <w15:docId w15:val="{C8995179-CC3B-4D9E-9F4B-F2B6A0539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7CC4"/>
    <w:rPr>
      <w:color w:val="0000FF" w:themeColor="hyperlink"/>
      <w:u w:val="single"/>
    </w:rPr>
  </w:style>
  <w:style w:type="character" w:styleId="UnresolvedMention">
    <w:name w:val="Unresolved Mention"/>
    <w:basedOn w:val="DefaultParagraphFont"/>
    <w:uiPriority w:val="99"/>
    <w:semiHidden/>
    <w:unhideWhenUsed/>
    <w:rsid w:val="004D1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 M</cp:lastModifiedBy>
  <cp:revision>15</cp:revision>
  <dcterms:created xsi:type="dcterms:W3CDTF">2013-12-23T23:15:00Z</dcterms:created>
  <dcterms:modified xsi:type="dcterms:W3CDTF">2026-09-04T07:04:00Z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1.46.1</vt:lpwstr>
  </property>
  <property fmtid="{D5CDD505-2E9C-101B-9397-08002B2CF9AE}" pid="3" name="SuperdocDocumentOrigin">
    <vt:lpwstr>unknown</vt:lpwstr>
  </property>
  <property fmtid="{D5CDD505-2E9C-101B-9397-08002B2CF9AE}" pid="4" name="DocumentGuid">
    <vt:lpwstr>febcd221-7983-40b2-bb58-b0605beb6d56</vt:lpwstr>
  </property>
</Properties>
</file>