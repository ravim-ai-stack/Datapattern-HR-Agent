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DA6E" w14:textId="77777777" w:rsidR="00FA5E50" w:rsidRDefault="00786007">
      <w:pPr>
        <w:spacing w:after="20"/>
      </w:pPr>
      <w:r>
        <w:rPr>
          <w:rFonts w:ascii="Arial" w:hAnsi="Arial"/>
          <w:b/>
          <w:color w:val="0F172A"/>
          <w:sz w:val="26"/>
        </w:rPr>
        <w:t>IT ASSET ISSUANCE &amp; ONBOARDING FORM</w:t>
      </w:r>
    </w:p>
    <w:p w14:paraId="5ED0924A" w14:textId="70C3CB09" w:rsidR="00FA5E50" w:rsidRDefault="00786007">
      <w:pPr>
        <w:spacing w:after="100"/>
        <w:rPr>
          <w:rFonts w:ascii="Arial" w:hAnsi="Arial"/>
          <w:color w:val="64748B"/>
          <w:sz w:val="15"/>
          <w:szCs w:val="15"/>
        </w:rPr>
      </w:pPr>
      <w:proofErr w:type="gramStart"/>
      <w:r w:rsidRPr="0507315C">
        <w:rPr>
          <w:rFonts w:ascii="Arial" w:hAnsi="Arial"/>
          <w:color w:val="64748B"/>
          <w:sz w:val="15"/>
          <w:szCs w:val="15"/>
        </w:rPr>
        <w:t>New Hire</w:t>
      </w:r>
      <w:proofErr w:type="gramEnd"/>
      <w:r w:rsidRPr="0507315C">
        <w:rPr>
          <w:rFonts w:ascii="Arial" w:hAnsi="Arial"/>
          <w:color w:val="64748B"/>
          <w:sz w:val="15"/>
          <w:szCs w:val="15"/>
        </w:rPr>
        <w:t xml:space="preserve"> Asset Allocation, Security Configuration &amp; Employee Handover Record | FORM-ITAM-ONB-</w:t>
      </w:r>
      <w:r w:rsidRPr="622C29B4">
        <w:rPr>
          <w:rFonts w:ascii="Arial" w:hAnsi="Arial"/>
          <w:color w:val="64748B"/>
          <w:sz w:val="15"/>
          <w:szCs w:val="15"/>
        </w:rPr>
        <w:t>20</w:t>
      </w:r>
      <w:r w:rsidR="64A7EE32" w:rsidRPr="0C808635">
        <w:rPr>
          <w:rFonts w:ascii="Arial" w:hAnsi="Arial"/>
          <w:color w:val="64748B"/>
          <w:sz w:val="15"/>
          <w:szCs w:val="15"/>
        </w:rPr>
        <w:t>___</w:t>
      </w:r>
    </w:p>
    <w:p w14:paraId="0289031E" w14:textId="77777777" w:rsidR="00FA5E50" w:rsidRDefault="00786007">
      <w:pPr>
        <w:keepNext/>
        <w:spacing w:before="100" w:after="40"/>
      </w:pPr>
      <w:r>
        <w:rPr>
          <w:rFonts w:ascii="Arial" w:hAnsi="Arial"/>
          <w:b/>
          <w:color w:val="1E3A8A"/>
          <w:sz w:val="17"/>
        </w:rPr>
        <w:t>1. EMPLOYEE &amp; ALLOCATION DETAILS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82"/>
        <w:gridCol w:w="3230"/>
        <w:gridCol w:w="1839"/>
        <w:gridCol w:w="3660"/>
      </w:tblGrid>
      <w:tr w:rsidR="00FA5E50" w14:paraId="1C38303B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494E65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Employee Name:</w:t>
            </w:r>
          </w:p>
        </w:tc>
        <w:tc>
          <w:tcPr>
            <w:tcW w:w="331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5150E2" w14:textId="77777777" w:rsidR="00FA5E50" w:rsidRDefault="00FA5E50">
            <w:pPr>
              <w:spacing w:after="0"/>
            </w:pPr>
          </w:p>
        </w:tc>
        <w:tc>
          <w:tcPr>
            <w:tcW w:w="1872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98D6EE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Employee ID:</w:t>
            </w:r>
          </w:p>
        </w:tc>
        <w:tc>
          <w:tcPr>
            <w:tcW w:w="374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7A205C" w14:textId="77777777" w:rsidR="00FA5E50" w:rsidRDefault="00FA5E50">
            <w:pPr>
              <w:spacing w:after="0"/>
            </w:pPr>
          </w:p>
        </w:tc>
      </w:tr>
      <w:tr w:rsidR="00FA5E50" w14:paraId="33EB0BCC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9F13DD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Department / Team:</w:t>
            </w:r>
          </w:p>
        </w:tc>
        <w:tc>
          <w:tcPr>
            <w:tcW w:w="331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C9C341" w14:textId="77777777" w:rsidR="00FA5E50" w:rsidRDefault="00FA5E50">
            <w:pPr>
              <w:spacing w:after="0"/>
            </w:pPr>
          </w:p>
        </w:tc>
        <w:tc>
          <w:tcPr>
            <w:tcW w:w="1872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545068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Reporting Manager:</w:t>
            </w:r>
          </w:p>
        </w:tc>
        <w:tc>
          <w:tcPr>
            <w:tcW w:w="374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9D7DAD" w14:textId="77777777" w:rsidR="00FA5E50" w:rsidRDefault="00FA5E50">
            <w:pPr>
              <w:spacing w:after="0"/>
            </w:pPr>
          </w:p>
        </w:tc>
      </w:tr>
      <w:tr w:rsidR="00FA5E50" w14:paraId="47652AC2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30628E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Joining Date:</w:t>
            </w:r>
          </w:p>
        </w:tc>
        <w:tc>
          <w:tcPr>
            <w:tcW w:w="331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41CC6E" w14:textId="2F102248" w:rsidR="00FA5E50" w:rsidRDefault="00786007">
            <w:pPr>
              <w:spacing w:after="0"/>
            </w:pPr>
            <w:r w:rsidRPr="1D6749AA">
              <w:rPr>
                <w:rFonts w:ascii="Arial" w:hAnsi="Arial"/>
                <w:sz w:val="14"/>
                <w:szCs w:val="14"/>
              </w:rPr>
              <w:t xml:space="preserve">______ / ______ / </w:t>
            </w:r>
            <w:r w:rsidR="0C14EAE0" w:rsidRPr="427CBA9F">
              <w:rPr>
                <w:rFonts w:ascii="Arial" w:hAnsi="Arial"/>
                <w:sz w:val="14"/>
                <w:szCs w:val="14"/>
              </w:rPr>
              <w:t>20</w:t>
            </w:r>
            <w:r w:rsidR="457F8E42" w:rsidRPr="7A8A9185">
              <w:rPr>
                <w:rFonts w:ascii="Arial" w:hAnsi="Arial"/>
                <w:sz w:val="14"/>
                <w:szCs w:val="14"/>
              </w:rPr>
              <w:t>___</w:t>
            </w:r>
          </w:p>
        </w:tc>
        <w:tc>
          <w:tcPr>
            <w:tcW w:w="1872" w:type="dxa"/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4C98E9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Allocation Type:</w:t>
            </w:r>
          </w:p>
        </w:tc>
        <w:tc>
          <w:tcPr>
            <w:tcW w:w="374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9313A4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New Hire   ☐ Asset Replacement</w:t>
            </w:r>
            <w:r>
              <w:rPr>
                <w:rFonts w:ascii="Arial" w:hAnsi="Arial"/>
                <w:sz w:val="14"/>
              </w:rPr>
              <w:br/>
              <w:t>☐ Hardware Upgrade   ☐ Role Transfer</w:t>
            </w:r>
          </w:p>
        </w:tc>
      </w:tr>
    </w:tbl>
    <w:p w14:paraId="0F262674" w14:textId="77777777" w:rsidR="00FA5E50" w:rsidRDefault="00786007">
      <w:pPr>
        <w:keepNext/>
        <w:spacing w:before="100" w:after="40"/>
      </w:pPr>
      <w:r>
        <w:rPr>
          <w:rFonts w:ascii="Arial" w:hAnsi="Arial"/>
          <w:b/>
          <w:color w:val="1E3A8A"/>
          <w:sz w:val="17"/>
        </w:rPr>
        <w:t>2. COMPUTING, TABLET &amp; MOBILE DEVICES ISSUED</w:t>
      </w:r>
    </w:p>
    <w:tbl>
      <w:tblPr>
        <w:tblW w:w="10826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95"/>
        <w:gridCol w:w="2395"/>
        <w:gridCol w:w="3030"/>
        <w:gridCol w:w="1500"/>
        <w:gridCol w:w="2506"/>
      </w:tblGrid>
      <w:tr w:rsidR="00FA5E50" w14:paraId="4CC18DF0" w14:textId="77777777" w:rsidTr="2B8D014F">
        <w:trPr>
          <w:jc w:val="center"/>
        </w:trPr>
        <w:tc>
          <w:tcPr>
            <w:tcW w:w="1395" w:type="dxa"/>
            <w:shd w:val="clear" w:color="auto" w:fill="1E293B"/>
          </w:tcPr>
          <w:p w14:paraId="459DD8AD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Device Category</w:t>
            </w:r>
          </w:p>
        </w:tc>
        <w:tc>
          <w:tcPr>
            <w:tcW w:w="2395" w:type="dxa"/>
            <w:shd w:val="clear" w:color="auto" w:fill="1E293B"/>
          </w:tcPr>
          <w:p w14:paraId="538E48F3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 xml:space="preserve">Make &amp; </w:t>
            </w:r>
            <w:proofErr w:type="gramStart"/>
            <w:r>
              <w:rPr>
                <w:rFonts w:ascii="Arial" w:hAnsi="Arial"/>
                <w:b/>
                <w:color w:val="FFFFFF"/>
                <w:sz w:val="14"/>
              </w:rPr>
              <w:t>Model</w:t>
            </w:r>
            <w:proofErr w:type="gramEnd"/>
          </w:p>
        </w:tc>
        <w:tc>
          <w:tcPr>
            <w:tcW w:w="3030" w:type="dxa"/>
            <w:shd w:val="clear" w:color="auto" w:fill="1E293B"/>
          </w:tcPr>
          <w:p w14:paraId="149185E5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Serial No / IMEI / Hostname</w:t>
            </w:r>
          </w:p>
        </w:tc>
        <w:tc>
          <w:tcPr>
            <w:tcW w:w="1500" w:type="dxa"/>
            <w:shd w:val="clear" w:color="auto" w:fill="1E293B"/>
          </w:tcPr>
          <w:p w14:paraId="2DCA6015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Issued?</w:t>
            </w:r>
          </w:p>
        </w:tc>
        <w:tc>
          <w:tcPr>
            <w:tcW w:w="2506" w:type="dxa"/>
            <w:shd w:val="clear" w:color="auto" w:fill="1E293B"/>
          </w:tcPr>
          <w:p w14:paraId="47D4E0D1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Condition at Handover</w:t>
            </w:r>
          </w:p>
        </w:tc>
      </w:tr>
      <w:tr w:rsidR="00FA5E50" w14:paraId="2A76B2DE" w14:textId="77777777" w:rsidTr="2B8D014F">
        <w:trPr>
          <w:jc w:val="center"/>
        </w:trPr>
        <w:tc>
          <w:tcPr>
            <w:tcW w:w="1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86F0C20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Laptop / Desktop</w:t>
            </w:r>
          </w:p>
        </w:tc>
        <w:tc>
          <w:tcPr>
            <w:tcW w:w="2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730FC99" w14:textId="77777777" w:rsidR="00FA5E50" w:rsidRDefault="00FA5E50">
            <w:pPr>
              <w:spacing w:after="0"/>
            </w:pPr>
          </w:p>
        </w:tc>
        <w:tc>
          <w:tcPr>
            <w:tcW w:w="303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D572C4F" w14:textId="322DFFB2" w:rsidR="00FA5E50" w:rsidRDefault="00786007">
            <w:pPr>
              <w:spacing w:after="0"/>
            </w:pPr>
            <w:r w:rsidRPr="173AABCA">
              <w:rPr>
                <w:rFonts w:ascii="Arial" w:hAnsi="Arial"/>
                <w:sz w:val="14"/>
                <w:szCs w:val="14"/>
              </w:rPr>
              <w:t>S/N:</w:t>
            </w:r>
            <w:r>
              <w:br/>
            </w:r>
            <w:r w:rsidR="1DF531BC" w:rsidRPr="5C9C4C6A">
              <w:rPr>
                <w:rFonts w:ascii="Arial" w:hAnsi="Arial"/>
                <w:sz w:val="14"/>
                <w:szCs w:val="14"/>
              </w:rPr>
              <w:t xml:space="preserve">MAC: </w:t>
            </w:r>
          </w:p>
        </w:tc>
        <w:tc>
          <w:tcPr>
            <w:tcW w:w="150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44BAB6B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Yes</w:t>
            </w:r>
            <w:r>
              <w:rPr>
                <w:rFonts w:ascii="Arial" w:hAnsi="Arial"/>
                <w:sz w:val="14"/>
              </w:rPr>
              <w:br/>
              <w:t>☐ No</w:t>
            </w:r>
            <w:r>
              <w:rPr>
                <w:rFonts w:ascii="Arial" w:hAnsi="Arial"/>
                <w:sz w:val="14"/>
              </w:rPr>
              <w:br/>
              <w:t>☐ N/A</w:t>
            </w:r>
          </w:p>
        </w:tc>
        <w:tc>
          <w:tcPr>
            <w:tcW w:w="2506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5FBDDC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Brand New   ☐ Refurb / Good</w:t>
            </w:r>
            <w:r>
              <w:rPr>
                <w:rFonts w:ascii="Arial" w:hAnsi="Arial"/>
                <w:sz w:val="14"/>
              </w:rPr>
              <w:br/>
              <w:t xml:space="preserve">☐ IT </w:t>
            </w:r>
            <w:proofErr w:type="gramStart"/>
            <w:r>
              <w:rPr>
                <w:rFonts w:ascii="Arial" w:hAnsi="Arial"/>
                <w:sz w:val="14"/>
              </w:rPr>
              <w:t>Tested &amp; Working</w:t>
            </w:r>
            <w:proofErr w:type="gramEnd"/>
          </w:p>
        </w:tc>
      </w:tr>
      <w:tr w:rsidR="00FA5E50" w14:paraId="5FBF403F" w14:textId="77777777" w:rsidTr="2B8D014F">
        <w:trPr>
          <w:jc w:val="center"/>
        </w:trPr>
        <w:tc>
          <w:tcPr>
            <w:tcW w:w="1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6B8B741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iPad / Tablet</w:t>
            </w:r>
          </w:p>
        </w:tc>
        <w:tc>
          <w:tcPr>
            <w:tcW w:w="2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75B12D4" w14:textId="77777777" w:rsidR="00FA5E50" w:rsidRDefault="00FA5E50">
            <w:pPr>
              <w:spacing w:after="0"/>
            </w:pPr>
          </w:p>
        </w:tc>
        <w:tc>
          <w:tcPr>
            <w:tcW w:w="303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BEE1D2B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S/N:</w:t>
            </w:r>
          </w:p>
        </w:tc>
        <w:tc>
          <w:tcPr>
            <w:tcW w:w="150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8E1BF68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Yes</w:t>
            </w:r>
            <w:r>
              <w:rPr>
                <w:rFonts w:ascii="Arial" w:hAnsi="Arial"/>
                <w:sz w:val="14"/>
              </w:rPr>
              <w:br/>
              <w:t>☐ No</w:t>
            </w:r>
            <w:r>
              <w:rPr>
                <w:rFonts w:ascii="Arial" w:hAnsi="Arial"/>
                <w:sz w:val="14"/>
              </w:rPr>
              <w:br/>
              <w:t>☐ N/A</w:t>
            </w:r>
          </w:p>
        </w:tc>
        <w:tc>
          <w:tcPr>
            <w:tcW w:w="2506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778C8E2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Brand New   ☐ Good Condition</w:t>
            </w:r>
            <w:r>
              <w:rPr>
                <w:rFonts w:ascii="Arial" w:hAnsi="Arial"/>
                <w:sz w:val="14"/>
              </w:rPr>
              <w:br/>
              <w:t xml:space="preserve">☐ IT </w:t>
            </w:r>
            <w:proofErr w:type="gramStart"/>
            <w:r>
              <w:rPr>
                <w:rFonts w:ascii="Arial" w:hAnsi="Arial"/>
                <w:sz w:val="14"/>
              </w:rPr>
              <w:t>Tested &amp; Working</w:t>
            </w:r>
            <w:proofErr w:type="gramEnd"/>
          </w:p>
        </w:tc>
      </w:tr>
      <w:tr w:rsidR="00FA5E50" w14:paraId="0862B573" w14:textId="77777777" w:rsidTr="2B8D014F">
        <w:trPr>
          <w:jc w:val="center"/>
        </w:trPr>
        <w:tc>
          <w:tcPr>
            <w:tcW w:w="1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71088ED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Mobile Phone</w:t>
            </w:r>
          </w:p>
        </w:tc>
        <w:tc>
          <w:tcPr>
            <w:tcW w:w="2395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061D658" w14:textId="77777777" w:rsidR="00FA5E50" w:rsidRDefault="00FA5E50">
            <w:pPr>
              <w:spacing w:after="0"/>
            </w:pPr>
          </w:p>
        </w:tc>
        <w:tc>
          <w:tcPr>
            <w:tcW w:w="303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468DD8A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IMEI:</w:t>
            </w:r>
            <w:r>
              <w:rPr>
                <w:rFonts w:ascii="Arial" w:hAnsi="Arial"/>
                <w:sz w:val="14"/>
              </w:rPr>
              <w:br/>
              <w:t>S/N:</w:t>
            </w:r>
          </w:p>
        </w:tc>
        <w:tc>
          <w:tcPr>
            <w:tcW w:w="1500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607BC5D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Yes</w:t>
            </w:r>
            <w:r>
              <w:rPr>
                <w:rFonts w:ascii="Arial" w:hAnsi="Arial"/>
                <w:sz w:val="14"/>
              </w:rPr>
              <w:br/>
              <w:t>☐ No</w:t>
            </w:r>
            <w:r>
              <w:rPr>
                <w:rFonts w:ascii="Arial" w:hAnsi="Arial"/>
                <w:sz w:val="14"/>
              </w:rPr>
              <w:br/>
              <w:t>☐ N/A</w:t>
            </w:r>
          </w:p>
        </w:tc>
        <w:tc>
          <w:tcPr>
            <w:tcW w:w="2506" w:type="dxa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1D235B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4"/>
              </w:rPr>
              <w:t>☐ Brand New   ☐ Good Condition</w:t>
            </w:r>
            <w:r>
              <w:rPr>
                <w:rFonts w:ascii="Arial" w:hAnsi="Arial"/>
                <w:sz w:val="14"/>
              </w:rPr>
              <w:br/>
              <w:t xml:space="preserve">☐ IT </w:t>
            </w:r>
            <w:proofErr w:type="gramStart"/>
            <w:r>
              <w:rPr>
                <w:rFonts w:ascii="Arial" w:hAnsi="Arial"/>
                <w:sz w:val="14"/>
              </w:rPr>
              <w:t>Tested &amp; Working</w:t>
            </w:r>
            <w:proofErr w:type="gramEnd"/>
          </w:p>
        </w:tc>
      </w:tr>
    </w:tbl>
    <w:p w14:paraId="4DD7B0B4" w14:textId="77777777" w:rsidR="00FA5E50" w:rsidRDefault="00786007">
      <w:pPr>
        <w:keepNext/>
        <w:spacing w:before="100" w:after="40"/>
      </w:pPr>
      <w:r>
        <w:rPr>
          <w:rFonts w:ascii="Arial" w:hAnsi="Arial"/>
          <w:b/>
          <w:color w:val="1E3A8A"/>
          <w:sz w:val="17"/>
        </w:rPr>
        <w:t>3. COMMUNICATION EQUIPMENT, ACCESSORIES &amp; PERIPHERALS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5"/>
        <w:gridCol w:w="2468"/>
        <w:gridCol w:w="1926"/>
        <w:gridCol w:w="1948"/>
        <w:gridCol w:w="1950"/>
      </w:tblGrid>
      <w:tr w:rsidR="00FA5E50" w14:paraId="45598F85" w14:textId="77777777">
        <w:trPr>
          <w:jc w:val="center"/>
        </w:trPr>
        <w:tc>
          <w:tcPr>
            <w:tcW w:w="2189" w:type="dxa"/>
            <w:shd w:val="clear" w:color="auto" w:fill="1E293B"/>
          </w:tcPr>
          <w:p w14:paraId="66A2BE82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Item Description</w:t>
            </w:r>
          </w:p>
        </w:tc>
        <w:tc>
          <w:tcPr>
            <w:tcW w:w="2189" w:type="dxa"/>
            <w:shd w:val="clear" w:color="auto" w:fill="1E293B"/>
          </w:tcPr>
          <w:p w14:paraId="0C736842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Make / Model / Serial No.</w:t>
            </w:r>
          </w:p>
        </w:tc>
        <w:tc>
          <w:tcPr>
            <w:tcW w:w="2189" w:type="dxa"/>
            <w:shd w:val="clear" w:color="auto" w:fill="1E293B"/>
          </w:tcPr>
          <w:p w14:paraId="42735616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Issued?</w:t>
            </w:r>
          </w:p>
        </w:tc>
        <w:tc>
          <w:tcPr>
            <w:tcW w:w="2189" w:type="dxa"/>
            <w:shd w:val="clear" w:color="auto" w:fill="1E293B"/>
          </w:tcPr>
          <w:p w14:paraId="5DBA66FA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Condition</w:t>
            </w:r>
          </w:p>
        </w:tc>
        <w:tc>
          <w:tcPr>
            <w:tcW w:w="2189" w:type="dxa"/>
            <w:shd w:val="clear" w:color="auto" w:fill="1E293B"/>
          </w:tcPr>
          <w:p w14:paraId="530D6E9E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Employee Check</w:t>
            </w:r>
          </w:p>
        </w:tc>
      </w:tr>
      <w:tr w:rsidR="00FA5E50" w14:paraId="23C9F8E4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E3BF47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MagicJack / VoIP Adapter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2DD818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Model / S/N: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4C7C744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345E89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1B77A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24009095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65E17A6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Laptop Power Adapter &amp; Cable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BE067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OEM Charger Kit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0A977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461655C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Complete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77A2594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60BA33B7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4B77AAC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iPad / Phone Charger &amp; Cable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DE9EA7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Cable + Adapter Kit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D45968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76A88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Complete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2BE9EE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04D4F63D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5ECEAB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Company SIM Card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2B522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Carrier / Number: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AFABE4B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62F1DB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Active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E5114A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50C74E51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F73808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iPad Pencil / Stylus / Case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2D7BC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Model: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F13D8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D16604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7436D5C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6FDF89D9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91468D9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External Monitor(s)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07042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Model / S/N: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3641C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86366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6E1CF6F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64BDC6B4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B83055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Docking Station / USB Hub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23194D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Model / S/N: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38E728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CC2018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3F8396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46507A75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7CD562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Keyboard &amp; Mouse Set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313035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Wired / Wireless Set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7317CA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64604C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ACF1B2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349E2460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876C08F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Headset / Audio Device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EC5F09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Model: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AAA8A2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82925E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Working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3613B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792CF317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1E63DC2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Access Keycard / ID Badge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DC0EDF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Badge No: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336138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2583E1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Active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40FCBF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2CB3D1BF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C76B30A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Hardware Token / YubiKey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0BF5FE0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Token ID: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CDD4AA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6451C2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Active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A12FCD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  <w:tr w:rsidR="00FA5E50" w14:paraId="3D5048A7" w14:textId="77777777">
        <w:trPr>
          <w:jc w:val="center"/>
        </w:trPr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982530C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Laptop Bag / Carry Sleeve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B8B1D9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Size / Type: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38BBE67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15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1456D4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Intact</w:t>
            </w:r>
          </w:p>
        </w:tc>
        <w:tc>
          <w:tcPr>
            <w:tcW w:w="14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53BB97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☐ Verified</w:t>
            </w:r>
          </w:p>
        </w:tc>
      </w:tr>
    </w:tbl>
    <w:p w14:paraId="4BFFFC5E" w14:textId="77777777" w:rsidR="00FA5E50" w:rsidRDefault="00786007">
      <w:pPr>
        <w:keepNext/>
        <w:spacing w:before="100" w:after="40"/>
      </w:pPr>
      <w:r>
        <w:rPr>
          <w:rFonts w:ascii="Arial" w:hAnsi="Arial"/>
          <w:b/>
          <w:color w:val="1E3A8A"/>
          <w:sz w:val="17"/>
        </w:rPr>
        <w:t>4. IT SECURITY &amp; SYSTEM CONFIGURATION VERIFICATION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968"/>
        <w:gridCol w:w="3219"/>
        <w:gridCol w:w="3640"/>
      </w:tblGrid>
      <w:tr w:rsidR="00FA5E50" w14:paraId="7F3F450D" w14:textId="77777777">
        <w:trPr>
          <w:jc w:val="center"/>
        </w:trPr>
        <w:tc>
          <w:tcPr>
            <w:tcW w:w="3648" w:type="dxa"/>
            <w:shd w:val="clear" w:color="auto" w:fill="1E293B"/>
          </w:tcPr>
          <w:p w14:paraId="368189DA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Security Baseline / Setup Control</w:t>
            </w:r>
          </w:p>
        </w:tc>
        <w:tc>
          <w:tcPr>
            <w:tcW w:w="3648" w:type="dxa"/>
            <w:shd w:val="clear" w:color="auto" w:fill="1E293B"/>
          </w:tcPr>
          <w:p w14:paraId="229232A9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Status / Confirmation</w:t>
            </w:r>
          </w:p>
        </w:tc>
        <w:tc>
          <w:tcPr>
            <w:tcW w:w="3648" w:type="dxa"/>
            <w:shd w:val="clear" w:color="auto" w:fill="1E293B"/>
          </w:tcPr>
          <w:p w14:paraId="5DAE354A" w14:textId="77777777" w:rsidR="00FA5E50" w:rsidRDefault="00786007">
            <w:r>
              <w:rPr>
                <w:rFonts w:ascii="Arial" w:hAnsi="Arial"/>
                <w:b/>
                <w:color w:val="FFFFFF"/>
                <w:sz w:val="14"/>
              </w:rPr>
              <w:t>IT Admin Verification</w:t>
            </w:r>
          </w:p>
        </w:tc>
      </w:tr>
      <w:tr w:rsidR="00FA5E50" w14:paraId="09A662F0" w14:textId="77777777">
        <w:trPr>
          <w:jc w:val="center"/>
        </w:trPr>
        <w:tc>
          <w:tcPr>
            <w:tcW w:w="460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948F683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Corporate OS Build &amp; BitLocker Encryption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25E3EB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417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A59087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BitLocker Active &amp; Key Escrowed in IT</w:t>
            </w:r>
          </w:p>
        </w:tc>
      </w:tr>
      <w:tr w:rsidR="00FA5E50" w14:paraId="04ADB99E" w14:textId="77777777">
        <w:trPr>
          <w:jc w:val="center"/>
        </w:trPr>
        <w:tc>
          <w:tcPr>
            <w:tcW w:w="460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F2E4723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Standard Non-Admin User Account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D6BDB2A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417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C39EBD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Local Admin Rights Restricted</w:t>
            </w:r>
          </w:p>
        </w:tc>
      </w:tr>
      <w:tr w:rsidR="00FA5E50" w14:paraId="5F3DE004" w14:textId="77777777">
        <w:trPr>
          <w:jc w:val="center"/>
        </w:trPr>
        <w:tc>
          <w:tcPr>
            <w:tcW w:w="460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B686BE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Corporate Email &amp; Multi-Factor Auth (MFA)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5BDE2C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417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670BD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MFA App / OTP Activated &amp; Tested</w:t>
            </w:r>
          </w:p>
        </w:tc>
      </w:tr>
      <w:tr w:rsidR="00FA5E50" w14:paraId="4064C6B8" w14:textId="77777777">
        <w:trPr>
          <w:jc w:val="center"/>
        </w:trPr>
        <w:tc>
          <w:tcPr>
            <w:tcW w:w="460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3C7DA2F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Windows Defender &amp; Firewall Enabled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0A2A06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417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1FADFB3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Real-Time Protection Active</w:t>
            </w:r>
          </w:p>
        </w:tc>
      </w:tr>
      <w:tr w:rsidR="00FA5E50" w14:paraId="55B08C39" w14:textId="77777777">
        <w:trPr>
          <w:jc w:val="center"/>
        </w:trPr>
        <w:tc>
          <w:tcPr>
            <w:tcW w:w="460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52861DF" w14:textId="77777777" w:rsidR="00FA5E50" w:rsidRDefault="00786007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Asset Policy &amp; Employee Guide Handover</w:t>
            </w:r>
          </w:p>
        </w:tc>
        <w:tc>
          <w:tcPr>
            <w:tcW w:w="216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3FB0D5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☐ </w:t>
            </w:r>
            <w:proofErr w:type="gramStart"/>
            <w:r>
              <w:rPr>
                <w:rFonts w:ascii="Arial" w:hAnsi="Arial"/>
                <w:sz w:val="13"/>
              </w:rPr>
              <w:t>Yes  ☐</w:t>
            </w:r>
            <w:proofErr w:type="gramEnd"/>
            <w:r>
              <w:rPr>
                <w:rFonts w:ascii="Arial" w:hAnsi="Arial"/>
                <w:sz w:val="13"/>
              </w:rPr>
              <w:t xml:space="preserve"> </w:t>
            </w:r>
            <w:proofErr w:type="gramStart"/>
            <w:r>
              <w:rPr>
                <w:rFonts w:ascii="Arial" w:hAnsi="Arial"/>
                <w:sz w:val="13"/>
              </w:rPr>
              <w:t>No  ☐</w:t>
            </w:r>
            <w:proofErr w:type="gramEnd"/>
            <w:r>
              <w:rPr>
                <w:rFonts w:ascii="Arial" w:hAnsi="Arial"/>
                <w:sz w:val="13"/>
              </w:rPr>
              <w:t xml:space="preserve"> N/A</w:t>
            </w:r>
          </w:p>
        </w:tc>
        <w:tc>
          <w:tcPr>
            <w:tcW w:w="417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6FA8EF" w14:textId="77777777" w:rsidR="00FA5E50" w:rsidRDefault="00786007">
            <w:pPr>
              <w:spacing w:after="0"/>
            </w:pPr>
            <w:r>
              <w:rPr>
                <w:rFonts w:ascii="Arial" w:hAnsi="Arial"/>
                <w:sz w:val="13"/>
              </w:rPr>
              <w:t>Briefing Provided &amp; Guide Acknowledged</w:t>
            </w:r>
          </w:p>
        </w:tc>
      </w:tr>
    </w:tbl>
    <w:p w14:paraId="710057C5" w14:textId="77777777" w:rsidR="00FA5E50" w:rsidRDefault="00786007">
      <w:pPr>
        <w:keepNext/>
        <w:spacing w:before="100" w:after="40"/>
      </w:pPr>
      <w:r>
        <w:rPr>
          <w:rFonts w:ascii="Arial" w:hAnsi="Arial"/>
          <w:b/>
          <w:color w:val="1E3A8A"/>
          <w:sz w:val="17"/>
        </w:rPr>
        <w:t>5. HANDOVER ACCEPTANCE &amp; SIGN-OFF</w:t>
      </w:r>
    </w:p>
    <w:p w14:paraId="35342471" w14:textId="77777777" w:rsidR="00FA5E50" w:rsidRDefault="00786007">
      <w:pPr>
        <w:spacing w:before="20" w:after="40"/>
      </w:pPr>
      <w:r>
        <w:rPr>
          <w:rFonts w:ascii="Arial" w:hAnsi="Arial"/>
          <w:color w:val="475569"/>
          <w:sz w:val="13"/>
        </w:rPr>
        <w:t xml:space="preserve">Employee Handover Acknowledgment: I acknowledge the receipt of the IT hardware, mobile devices, communication equipment, and accessories marked 'Yes' above in working </w:t>
      </w:r>
      <w:proofErr w:type="gramStart"/>
      <w:r>
        <w:rPr>
          <w:rFonts w:ascii="Arial" w:hAnsi="Arial"/>
          <w:color w:val="475569"/>
          <w:sz w:val="13"/>
        </w:rPr>
        <w:t>condition</w:t>
      </w:r>
      <w:proofErr w:type="gramEnd"/>
      <w:r>
        <w:rPr>
          <w:rFonts w:ascii="Arial" w:hAnsi="Arial"/>
          <w:color w:val="475569"/>
          <w:sz w:val="13"/>
        </w:rPr>
        <w:t>. I agree to act as custodian of these assets, comply with the IT Asset Management &amp; Acceptable Use Policy, and return all equipment upon offboarding or organizational request.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364"/>
        <w:gridCol w:w="5347"/>
      </w:tblGrid>
      <w:tr w:rsidR="00FA5E50" w14:paraId="79C62161" w14:textId="77777777">
        <w:trPr>
          <w:jc w:val="center"/>
        </w:trPr>
        <w:tc>
          <w:tcPr>
            <w:tcW w:w="54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66D0E7" w14:textId="6EC2734F" w:rsidR="00FA5E50" w:rsidRDefault="00786007">
            <w:r w:rsidRPr="54B359BC">
              <w:rPr>
                <w:rFonts w:ascii="Arial" w:hAnsi="Arial"/>
                <w:sz w:val="14"/>
                <w:szCs w:val="14"/>
              </w:rPr>
              <w:t>Employee Acceptance Signature: _______________________</w:t>
            </w:r>
            <w:r>
              <w:br/>
            </w:r>
            <w:r>
              <w:br/>
            </w:r>
            <w:r w:rsidRPr="54B359BC">
              <w:rPr>
                <w:rFonts w:ascii="Arial" w:hAnsi="Arial"/>
                <w:sz w:val="14"/>
                <w:szCs w:val="14"/>
              </w:rPr>
              <w:t>Full Name: ___________________________________________</w:t>
            </w:r>
            <w:r>
              <w:br/>
            </w:r>
            <w:r>
              <w:br/>
            </w:r>
            <w:r w:rsidRPr="54B359BC">
              <w:rPr>
                <w:rFonts w:ascii="Arial" w:hAnsi="Arial"/>
                <w:sz w:val="14"/>
                <w:szCs w:val="14"/>
              </w:rPr>
              <w:t xml:space="preserve">Date: ______ / ______ / </w:t>
            </w:r>
            <w:r w:rsidRPr="5A5277C7">
              <w:rPr>
                <w:rFonts w:ascii="Arial" w:hAnsi="Arial"/>
                <w:sz w:val="14"/>
                <w:szCs w:val="14"/>
              </w:rPr>
              <w:t>20</w:t>
            </w:r>
            <w:r w:rsidR="0C9D9CF4" w:rsidRPr="5A5277C7">
              <w:rPr>
                <w:rFonts w:ascii="Arial" w:hAnsi="Arial"/>
                <w:sz w:val="14"/>
                <w:szCs w:val="14"/>
              </w:rPr>
              <w:t>___</w:t>
            </w:r>
          </w:p>
        </w:tc>
        <w:tc>
          <w:tcPr>
            <w:tcW w:w="54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F68FD30" w14:textId="7216EE00" w:rsidR="00FA5E50" w:rsidRDefault="00786007">
            <w:r w:rsidRPr="3FDBF4FB">
              <w:rPr>
                <w:rFonts w:ascii="Arial" w:hAnsi="Arial"/>
                <w:sz w:val="14"/>
                <w:szCs w:val="14"/>
              </w:rPr>
              <w:t>IT Admin Issuance Sign-Off:</w:t>
            </w:r>
            <w:r>
              <w:br/>
            </w:r>
            <w:r>
              <w:br/>
            </w:r>
            <w:r w:rsidRPr="3FDBF4FB">
              <w:rPr>
                <w:rFonts w:ascii="Arial" w:hAnsi="Arial"/>
                <w:sz w:val="14"/>
                <w:szCs w:val="14"/>
              </w:rPr>
              <w:t>IT Admin Name: _______________________________________</w:t>
            </w:r>
            <w:r>
              <w:br/>
            </w:r>
            <w:r>
              <w:br/>
            </w:r>
            <w:r w:rsidRPr="3FDBF4FB">
              <w:rPr>
                <w:rFonts w:ascii="Arial" w:hAnsi="Arial"/>
                <w:sz w:val="14"/>
                <w:szCs w:val="14"/>
              </w:rPr>
              <w:t>Signature: ____________________ Date: ___/___/</w:t>
            </w:r>
            <w:r w:rsidRPr="45AE12F8">
              <w:rPr>
                <w:rFonts w:ascii="Arial" w:hAnsi="Arial"/>
                <w:sz w:val="14"/>
                <w:szCs w:val="14"/>
              </w:rPr>
              <w:t>20</w:t>
            </w:r>
            <w:r w:rsidR="51E1DA8D" w:rsidRPr="6EA50457">
              <w:rPr>
                <w:rFonts w:ascii="Arial" w:hAnsi="Arial"/>
                <w:sz w:val="14"/>
                <w:szCs w:val="14"/>
              </w:rPr>
              <w:t>___</w:t>
            </w:r>
          </w:p>
        </w:tc>
      </w:tr>
    </w:tbl>
    <w:p w14:paraId="07443C8B" w14:textId="77777777" w:rsidR="00085FFC" w:rsidRDefault="00085FFC"/>
    <w:sectPr w:rsidR="00085FFC" w:rsidSect="000E630B">
      <w:footerReference w:type="default" r:id="rId7"/>
      <w:pgSz w:w="11907" w:h="16839" w:code="9"/>
      <w:pgMar w:top="1418" w:right="648" w:bottom="576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C796B" w14:textId="77777777" w:rsidR="00835A1F" w:rsidRDefault="00835A1F" w:rsidP="00024E6C">
      <w:pPr>
        <w:spacing w:after="0" w:line="240" w:lineRule="auto"/>
      </w:pPr>
      <w:r>
        <w:separator/>
      </w:r>
    </w:p>
  </w:endnote>
  <w:endnote w:type="continuationSeparator" w:id="0">
    <w:p w14:paraId="04866CD8" w14:textId="77777777" w:rsidR="00835A1F" w:rsidRDefault="00835A1F" w:rsidP="00024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35"/>
      <w:gridCol w:w="3535"/>
      <w:gridCol w:w="3535"/>
    </w:tblGrid>
    <w:tr w:rsidR="6A76178D" w14:paraId="00C23FFA" w14:textId="77777777" w:rsidTr="6A76178D">
      <w:trPr>
        <w:trHeight w:val="300"/>
      </w:trPr>
      <w:tc>
        <w:tcPr>
          <w:tcW w:w="3535" w:type="dxa"/>
        </w:tcPr>
        <w:p w14:paraId="4201B6D4" w14:textId="44AFA237" w:rsidR="6A76178D" w:rsidRDefault="6A76178D" w:rsidP="6A76178D">
          <w:pPr>
            <w:pStyle w:val="Header"/>
            <w:ind w:left="-115"/>
          </w:pPr>
        </w:p>
      </w:tc>
      <w:tc>
        <w:tcPr>
          <w:tcW w:w="3535" w:type="dxa"/>
        </w:tcPr>
        <w:p w14:paraId="2F6C95A0" w14:textId="28A6A995" w:rsidR="6A76178D" w:rsidRDefault="6A76178D" w:rsidP="6A76178D">
          <w:pPr>
            <w:pStyle w:val="Header"/>
            <w:jc w:val="center"/>
          </w:pPr>
        </w:p>
      </w:tc>
      <w:tc>
        <w:tcPr>
          <w:tcW w:w="3535" w:type="dxa"/>
        </w:tcPr>
        <w:p w14:paraId="063561D2" w14:textId="43334DB2" w:rsidR="6A76178D" w:rsidRDefault="6A76178D" w:rsidP="6A76178D">
          <w:pPr>
            <w:pStyle w:val="Header"/>
            <w:ind w:right="-115"/>
            <w:jc w:val="right"/>
          </w:pPr>
        </w:p>
      </w:tc>
    </w:tr>
  </w:tbl>
  <w:p w14:paraId="5960EB9F" w14:textId="273A2C88" w:rsidR="6A76178D" w:rsidRDefault="6A76178D" w:rsidP="6A761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645A" w14:textId="77777777" w:rsidR="00835A1F" w:rsidRDefault="00835A1F" w:rsidP="00024E6C">
      <w:pPr>
        <w:spacing w:after="0" w:line="240" w:lineRule="auto"/>
      </w:pPr>
      <w:r>
        <w:separator/>
      </w:r>
    </w:p>
  </w:footnote>
  <w:footnote w:type="continuationSeparator" w:id="0">
    <w:p w14:paraId="1C770389" w14:textId="77777777" w:rsidR="00835A1F" w:rsidRDefault="00835A1F" w:rsidP="00024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064130">
    <w:abstractNumId w:val="2"/>
  </w:num>
  <w:num w:numId="2" w16cid:durableId="1290159781">
    <w:abstractNumId w:val="0"/>
  </w:num>
  <w:num w:numId="3" w16cid:durableId="1434128317">
    <w:abstractNumId w:val="5"/>
  </w:num>
  <w:num w:numId="4" w16cid:durableId="1439064887">
    <w:abstractNumId w:val="8"/>
  </w:num>
  <w:num w:numId="5" w16cid:durableId="1580097020">
    <w:abstractNumId w:val="1"/>
  </w:num>
  <w:num w:numId="6" w16cid:durableId="1659769343">
    <w:abstractNumId w:val="6"/>
  </w:num>
  <w:num w:numId="7" w16cid:durableId="2007710911">
    <w:abstractNumId w:val="7"/>
  </w:num>
  <w:num w:numId="8" w16cid:durableId="232589507">
    <w:abstractNumId w:val="4"/>
  </w:num>
  <w:num w:numId="9" w16cid:durableId="745692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6C"/>
    <w:rsid w:val="00034616"/>
    <w:rsid w:val="0006063C"/>
    <w:rsid w:val="00085FFC"/>
    <w:rsid w:val="000A61B8"/>
    <w:rsid w:val="000B2B24"/>
    <w:rsid w:val="000E630B"/>
    <w:rsid w:val="0015074B"/>
    <w:rsid w:val="001576CD"/>
    <w:rsid w:val="001B0B7B"/>
    <w:rsid w:val="001D3C94"/>
    <w:rsid w:val="001F2FEF"/>
    <w:rsid w:val="00285470"/>
    <w:rsid w:val="0029639D"/>
    <w:rsid w:val="003022F4"/>
    <w:rsid w:val="00326F90"/>
    <w:rsid w:val="00354CDD"/>
    <w:rsid w:val="0037632F"/>
    <w:rsid w:val="003803AA"/>
    <w:rsid w:val="00386234"/>
    <w:rsid w:val="00386267"/>
    <w:rsid w:val="003B5029"/>
    <w:rsid w:val="003B7E5E"/>
    <w:rsid w:val="003F2F75"/>
    <w:rsid w:val="00437BE2"/>
    <w:rsid w:val="00445792"/>
    <w:rsid w:val="00447A57"/>
    <w:rsid w:val="004939FA"/>
    <w:rsid w:val="005E17A0"/>
    <w:rsid w:val="00621897"/>
    <w:rsid w:val="006767EC"/>
    <w:rsid w:val="00710734"/>
    <w:rsid w:val="00763230"/>
    <w:rsid w:val="00775431"/>
    <w:rsid w:val="007851BB"/>
    <w:rsid w:val="00786007"/>
    <w:rsid w:val="007D2149"/>
    <w:rsid w:val="007E4004"/>
    <w:rsid w:val="00817720"/>
    <w:rsid w:val="00832639"/>
    <w:rsid w:val="00835A1F"/>
    <w:rsid w:val="008A34F0"/>
    <w:rsid w:val="008E3F68"/>
    <w:rsid w:val="00970874"/>
    <w:rsid w:val="009B1BCF"/>
    <w:rsid w:val="009F4BCD"/>
    <w:rsid w:val="00A73EB0"/>
    <w:rsid w:val="00AA1471"/>
    <w:rsid w:val="00AA1D8D"/>
    <w:rsid w:val="00AD640C"/>
    <w:rsid w:val="00B1299A"/>
    <w:rsid w:val="00B47730"/>
    <w:rsid w:val="00B80975"/>
    <w:rsid w:val="00B82CA9"/>
    <w:rsid w:val="00BA4D32"/>
    <w:rsid w:val="00CB0664"/>
    <w:rsid w:val="00D04D27"/>
    <w:rsid w:val="00D104A8"/>
    <w:rsid w:val="00D25683"/>
    <w:rsid w:val="00D56117"/>
    <w:rsid w:val="00D905D4"/>
    <w:rsid w:val="00E058A3"/>
    <w:rsid w:val="00E3381F"/>
    <w:rsid w:val="00E46AAC"/>
    <w:rsid w:val="00E64EF4"/>
    <w:rsid w:val="00E77989"/>
    <w:rsid w:val="00F068A6"/>
    <w:rsid w:val="00F60439"/>
    <w:rsid w:val="00FA5E50"/>
    <w:rsid w:val="00FB0D2A"/>
    <w:rsid w:val="00FB2203"/>
    <w:rsid w:val="00FC693F"/>
    <w:rsid w:val="010CD5DD"/>
    <w:rsid w:val="0264D483"/>
    <w:rsid w:val="0507315C"/>
    <w:rsid w:val="0C14EAE0"/>
    <w:rsid w:val="0C808635"/>
    <w:rsid w:val="0C9D9CF4"/>
    <w:rsid w:val="173AABCA"/>
    <w:rsid w:val="1D6749AA"/>
    <w:rsid w:val="1DF531BC"/>
    <w:rsid w:val="1EA0B3B0"/>
    <w:rsid w:val="1FA841F1"/>
    <w:rsid w:val="21537F1F"/>
    <w:rsid w:val="23C85309"/>
    <w:rsid w:val="2B8D014F"/>
    <w:rsid w:val="3344070F"/>
    <w:rsid w:val="3C473BE9"/>
    <w:rsid w:val="3FDBF4FB"/>
    <w:rsid w:val="427CBA9F"/>
    <w:rsid w:val="457F8E42"/>
    <w:rsid w:val="45AE12F8"/>
    <w:rsid w:val="51E1DA8D"/>
    <w:rsid w:val="54B359BC"/>
    <w:rsid w:val="5A5277C7"/>
    <w:rsid w:val="5C9C4C6A"/>
    <w:rsid w:val="5EEBF330"/>
    <w:rsid w:val="618BB44F"/>
    <w:rsid w:val="622C29B4"/>
    <w:rsid w:val="64A7EE32"/>
    <w:rsid w:val="6A76178D"/>
    <w:rsid w:val="6A77CC83"/>
    <w:rsid w:val="6C7D1088"/>
    <w:rsid w:val="6EA50457"/>
    <w:rsid w:val="7187012D"/>
    <w:rsid w:val="7A8A9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FA54F7-2948-4569-9462-61F53921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2654</Characters>
  <Application>Microsoft Office Word</Application>
  <DocSecurity>0</DocSecurity>
  <Lines>22</Lines>
  <Paragraphs>6</Paragraphs>
  <ScaleCrop>false</ScaleCrop>
  <Manager/>
  <Company/>
  <LinksUpToDate>false</LinksUpToDate>
  <CharactersWithSpaces>3113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M</cp:lastModifiedBy>
  <cp:revision>6</cp:revision>
  <dcterms:created xsi:type="dcterms:W3CDTF">2013-12-23T23:15:00Z</dcterms:created>
  <dcterms:modified xsi:type="dcterms:W3CDTF">2026-09-03T13:29:00Z</dcterms:modified>
  <cp:category/>
</cp:coreProperties>
</file>